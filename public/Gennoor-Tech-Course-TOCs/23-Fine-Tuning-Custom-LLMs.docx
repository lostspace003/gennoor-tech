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56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3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490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Fine-Tuning &amp;</w:t>
      </w:r>
    </w:p>
    <w:p>
      <w:pPr>
        <w:autoSpaceDN w:val="0"/>
        <w:autoSpaceDE w:val="0"/>
        <w:widowControl/>
        <w:spacing w:line="240" w:lineRule="auto" w:before="12" w:after="0"/>
        <w:ind w:left="158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Custom LLMs</w:t>
      </w:r>
    </w:p>
    <w:p>
      <w:pPr>
        <w:autoSpaceDN w:val="0"/>
        <w:autoSpaceDE w:val="0"/>
        <w:widowControl/>
        <w:spacing w:line="238" w:lineRule="auto" w:before="100" w:after="0"/>
        <w:ind w:left="424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Customize and train large language models for your use cases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24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2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1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F I N E - T U N I N G  &amp;  C U S T O M  L L M S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3-day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(advanced), PyTorch experience, GPU familiarity.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ML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9020"/>
      </w:tblGrid>
      <w:tr>
        <w:trPr>
          <w:trHeight w:hRule="exact" w:val="242"/>
        </w:trPr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28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Researchers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Fine-tune LLMs using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LoRA, QLoRA, and PEFT techniques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Prepare and curate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training datasets for domain-specific models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Evaluate fine-tuned models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benchmarks and human evaluation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custom models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inference at scale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3-Day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Fine-Tuning Fundamentals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Fine-Tuning Fundamentals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When to fine-tune vs prompt engineer vs RAG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LoRA, QLoRA, and PEFT — theory and implementation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Training data formats: instruction, chat, completion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Hugging Face Transformers and PEFT libraries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Fine-tune Llama on a custom dataset with QLoRA</w:t>
            </w:r>
          </w:p>
        </w:tc>
      </w:tr>
      <w:tr>
        <w:trPr>
          <w:trHeight w:hRule="exact" w:val="438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Dataset Preparation &amp; Training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Dataset Preparation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 curation: quality, diversity, deduplication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Synthetic data generation for fine-tuning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Training configuration: learning rate, epochs, batch size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2"/>
        </w:trPr>
        <w:tc>
          <w:tcPr>
            <w:tcW w:type="dxa" w:w="7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Training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0" w:right="4320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Distributed training with DeepSpeed and FSDP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Prepare and train a domain-specific model</w:t>
            </w:r>
          </w:p>
        </w:tc>
      </w:tr>
      <w:tr>
        <w:trPr>
          <w:trHeight w:hRule="exact" w:val="440"/>
        </w:trPr>
        <w:tc>
          <w:tcPr>
            <w:tcW w:type="dxa" w:w="7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2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Evaluation, Deployment &amp; Optimization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Evaluation, Deployment</w:t>
            </w:r>
          </w:p>
        </w:tc>
      </w:tr>
      <w:tr>
        <w:trPr>
          <w:trHeight w:hRule="exact" w:val="5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Evaluation: perplexity, BLEU, human eval, LLM-as-judge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Benchmarking against base models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ONNX export, quantization (GPTQ, AWQ), vLLM serving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Optimization</w:t>
            </w:r>
          </w:p>
        </w:tc>
      </w:tr>
      <w:tr>
        <w:trPr>
          <w:trHeight w:hRule="exact" w:val="58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0" w:right="4320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Deployment: HF Inference, SageMaker, Azure ML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Deploy and benchmark a fine-tuned model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394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7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14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78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784"/>
            </w:tblGrid>
            <w:tr>
              <w:trPr>
                <w:trHeight w:hRule="exact" w:val="164"/>
              </w:trPr>
              <w:tc>
                <w:tcPr>
                  <w:tcW w:type="dxa" w:w="7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Lex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140"/>
            </w:tblGrid>
            <w:tr>
              <w:trPr>
                <w:trHeight w:hRule="exact" w:val="164"/>
              </w:trPr>
              <w:tc>
                <w:tcPr>
                  <w:tcW w:type="dxa" w:w="111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SageMaker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876"/>
            </w:tblGrid>
            <w:tr>
              <w:trPr>
                <w:trHeight w:hRule="exact" w:val="164"/>
              </w:trPr>
              <w:tc>
                <w:tcPr>
                  <w:tcW w:type="dxa" w:w="8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Hugging Face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Fine-Tuning Pipeline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Dataset Preparation Scripts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Evaluation Framework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Deployment Guide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3 days (24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"Fine-Tuning &amp; Custom LLMs"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DP-100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Data Scientist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273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Fine-Tuning &amp; Custom LLMs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20" w:val="left"/>
          <w:tab w:pos="2274" w:val="left"/>
          <w:tab w:pos="2528" w:val="left"/>
          <w:tab w:pos="2538" w:val="left"/>
        </w:tabs>
        <w:autoSpaceDE w:val="0"/>
        <w:widowControl/>
        <w:spacing w:line="391" w:lineRule="auto" w:before="414" w:after="0"/>
        <w:ind w:left="1388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