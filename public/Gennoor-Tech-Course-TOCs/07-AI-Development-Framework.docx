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988" w:firstLine="0"/>
        <w:jc w:val="righ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57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AI Development Framework</w:t>
      </w:r>
    </w:p>
    <w:p>
      <w:pPr>
        <w:autoSpaceDN w:val="0"/>
        <w:autoSpaceDE w:val="0"/>
        <w:widowControl/>
        <w:spacing w:line="238" w:lineRule="auto" w:before="100" w:after="0"/>
        <w:ind w:left="57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Build AI solutions with LangChain, Semantic Kernel, and more</w:t>
      </w:r>
    </w:p>
    <w:p>
      <w:pPr>
        <w:autoSpaceDN w:val="0"/>
        <w:autoSpaceDE w:val="0"/>
        <w:widowControl/>
        <w:spacing w:line="358" w:lineRule="auto" w:before="1158" w:after="0"/>
        <w:ind w:left="206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784" w:after="0"/>
        <w:ind w:left="2252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18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21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D E V E L O P M E N T  F R A M E W O R K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REST APIs, basic Git knowledge.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Python 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42"/>
        </w:trPr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4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Full-Stack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0"/>
      </w:tblGrid>
      <w:tr>
        <w:trPr>
          <w:trHeight w:hRule="exact" w:val="240"/>
        </w:trPr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7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Integrate LLM APIs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Azure OpenAI, Claude, Gemini, Ollama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orchestration frameworks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LangChain, Semantic Kernel, CrewAI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production RAG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vector databases and hybrid search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full-stack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apps with FastAPI, Streamlit, and Gradio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AI agents,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MCP servers, and workflow automation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LLM APIs &amp; Prompt Engineering for Developers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LLM APIs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OpenAI, Claude API, Gemini API — unified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Streaming, function calling, structured output (JSON mode)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Open-source models via Ollama (Llama, Mistral, Qwen)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Prompt Engineering for Developers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Token management, cost tracking, rate limit handling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Multi-provider LLM gateway with fallback logic</w:t>
            </w:r>
          </w:p>
        </w:tc>
      </w:tr>
      <w:tr>
        <w:trPr>
          <w:trHeight w:hRule="exact" w:val="438"/>
        </w:trPr>
        <w:tc>
          <w:tcPr>
            <w:tcW w:type="dxa" w:w="7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LangChain, Semantic Kernel &amp; Orchestration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LangChain, Semantic Kernel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LangChain: chains, prompts, tools, memory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LangGraph: stateful graph workflows, conditional routing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Semantic Kernel: plugins, planners, .NET and Python SDKs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44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Orchestration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14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CrewAI and AutoGen: multi-agent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Same app in LangChain vs Semantic Kernel — comparison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54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85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54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RAG Pipelines &amp; Vector Databases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85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RAG Pipelines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Chunking strategies: fixed, recursive, semantic, document-aware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Embedding models: OpenAI, Cohere, sentence-transformers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FAISS, Chroma, Pinecone, Azure AI Search — comparison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Vector Databases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Hybrid search, semantic ranking, reranking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Enterprise document Q&amp;A with citation tracking</w:t>
            </w:r>
          </w:p>
        </w:tc>
      </w:tr>
      <w:tr>
        <w:trPr>
          <w:trHeight w:hRule="exact" w:val="438"/>
        </w:trPr>
        <w:tc>
          <w:tcPr>
            <w:tcW w:type="dxa" w:w="7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Full-Stack AI Apps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Full-Stack AI Apps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FastAPI: async endpoints, WebSocket streaming, authentication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MCP Server development: tools, resources, prompts protocol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Streamlit: rapid AI app prototyping with chat interfaces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Gradio: model demos, file upload, multimodal interfaces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Document Q&amp;A app (Streamlit + RAG + FastAPI)</w:t>
            </w:r>
          </w:p>
        </w:tc>
      </w:tr>
      <w:tr>
        <w:trPr>
          <w:trHeight w:hRule="exact" w:val="438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Agents, Automation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Agents, Automation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Tool-calling agents with function calling and MCP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Workflow automation: N8N, Power Automate, Copilot Studio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Docker containerization and cloud deployment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460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Monitoring, logging, and cost optimization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Full-stack AI application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3943350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3949700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5229860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196"/>
        </w:trPr>
        <w:tc>
          <w:tcPr>
            <w:tcW w:type="dxa" w:w="61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10"/>
            </w:tblGrid>
            <w:tr>
              <w:trPr>
                <w:trHeight w:hRule="exact" w:val="164"/>
              </w:trPr>
              <w:tc>
                <w:tcPr>
                  <w:tcW w:type="dxa" w:w="59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AutoGen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70"/>
            </w:tblGrid>
            <w:tr>
              <w:trPr>
                <w:trHeight w:hRule="exact" w:val="164"/>
              </w:trPr>
              <w:tc>
                <w:tcPr>
                  <w:tcW w:type="dxa" w:w="94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4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17" w:type="dxa"/>
            </w:tblPr>
            <w:tblGrid>
              <w:gridCol w:w="102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66"/>
            </w:tblGrid>
            <w:tr>
              <w:trPr>
                <w:trHeight w:hRule="exact" w:val="164"/>
              </w:trPr>
              <w:tc>
                <w:tcPr>
                  <w:tcW w:type="dxa" w:w="8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OpenAI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26"/>
            </w:tblGrid>
            <w:tr>
              <w:trPr>
                <w:trHeight w:hRule="exact" w:val="164"/>
              </w:trPr>
              <w:tc>
                <w:tcPr>
                  <w:tcW w:type="dxa" w:w="7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ChromaDB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9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94"/>
            </w:tblGrid>
            <w:tr>
              <w:trPr>
                <w:trHeight w:hRule="exact" w:val="164"/>
              </w:trPr>
              <w:tc>
                <w:tcPr>
                  <w:tcW w:type="dxa" w:w="10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474"/>
            </w:tblGrid>
            <w:tr>
              <w:trPr>
                <w:trHeight w:hRule="exact" w:val="164"/>
              </w:trPr>
              <w:tc>
                <w:tcPr>
                  <w:tcW w:type="dxa" w:w="4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104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CrewAI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560"/>
            </w:tblGrid>
            <w:tr>
              <w:trPr>
                <w:trHeight w:hRule="exact" w:val="164"/>
              </w:trPr>
              <w:tc>
                <w:tcPr>
                  <w:tcW w:type="dxa" w:w="43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106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Docker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914"/>
            </w:tblGrid>
            <w:tr>
              <w:trPr>
                <w:trHeight w:hRule="exact" w:val="164"/>
              </w:trPr>
              <w:tc>
                <w:tcPr>
                  <w:tcW w:type="dxa" w:w="46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FAISS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61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10"/>
            </w:tblGrid>
            <w:tr>
              <w:trPr>
                <w:trHeight w:hRule="exact" w:val="164"/>
              </w:trPr>
              <w:tc>
                <w:tcPr>
                  <w:tcW w:type="dxa" w:w="5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70"/>
            </w:tblGrid>
            <w:tr>
              <w:trPr>
                <w:trHeight w:hRule="exact" w:val="164"/>
              </w:trPr>
              <w:tc>
                <w:tcPr>
                  <w:tcW w:type="dxa" w:w="82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8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598"/>
            </w:tblGrid>
            <w:tr>
              <w:trPr>
                <w:trHeight w:hRule="exact" w:val="164"/>
              </w:trPr>
              <w:tc>
                <w:tcPr>
                  <w:tcW w:type="dxa" w:w="59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8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LangChain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738"/>
            </w:tblGrid>
            <w:tr>
              <w:trPr>
                <w:trHeight w:hRule="exact" w:val="164"/>
              </w:trPr>
              <w:tc>
                <w:tcPr>
                  <w:tcW w:type="dxa" w:w="71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LangGraph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4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99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360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474"/>
            </w:tblGrid>
            <w:tr>
              <w:trPr>
                <w:trHeight w:hRule="exact" w:val="164"/>
              </w:trPr>
              <w:tc>
                <w:tcPr>
                  <w:tcW w:type="dxa" w:w="4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N8N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60"/>
            </w:tblGrid>
            <w:tr>
              <w:trPr>
                <w:trHeight w:hRule="exact" w:val="164"/>
              </w:trPr>
              <w:tc>
                <w:tcPr>
                  <w:tcW w:type="dxa" w:w="45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22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Ollama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"/>
            </w:tblGrid>
            <w:tr>
              <w:trPr>
                <w:trHeight w:hRule="exact" w:val="164"/>
              </w:trPr>
              <w:tc>
                <w:tcPr>
                  <w:tcW w:type="dxa" w:w="9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Automate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18"/>
        </w:trPr>
        <w:tc>
          <w:tcPr>
            <w:tcW w:type="dxa" w:w="61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10"/>
            </w:tblGrid>
            <w:tr>
              <w:trPr>
                <w:trHeight w:hRule="exact" w:val="166"/>
              </w:trPr>
              <w:tc>
                <w:tcPr>
                  <w:tcW w:type="dxa" w:w="5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70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970"/>
            </w:tblGrid>
            <w:tr>
              <w:trPr>
                <w:trHeight w:hRule="exact" w:val="166"/>
              </w:trPr>
              <w:tc>
                <w:tcPr>
                  <w:tcW w:type="dxa" w:w="89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Semantic Kernel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10"/>
            <w:gridSpan w:val="7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710"/>
            </w:tblGrid>
            <w:tr>
              <w:trPr>
                <w:trHeight w:hRule="exact" w:val="166"/>
              </w:trPr>
              <w:tc>
                <w:tcPr>
                  <w:tcW w:type="dxa" w:w="57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Streamlit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/>
            <w:shd w:fill="e2e8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68" w:after="92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6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AI Applications (complete source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08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4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Framework Decision Matrix (LangChain vs SK vs CrewAI)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0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AI App Starter Templates (FastAPI + Streamlit + Docker)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0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Architecture Patterns Guide (RAG, agents, caching, streaming)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78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6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38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Development Framework"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AZ-204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Developer Associate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8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p>
      <w:pPr>
        <w:autoSpaceDN w:val="0"/>
        <w:tabs>
          <w:tab w:pos="5592" w:val="left"/>
          <w:tab w:pos="6018" w:val="left"/>
          <w:tab w:pos="6566" w:val="left"/>
          <w:tab w:pos="7310" w:val="left"/>
        </w:tabs>
        <w:autoSpaceDE w:val="0"/>
        <w:widowControl/>
        <w:spacing w:line="242" w:lineRule="auto" w:before="120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Senior AI Consultant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 and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Microsoft Certified Trainer (MCT)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 with 14+ years of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16+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active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Microsoft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certifications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4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00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76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7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0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73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Development Framework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