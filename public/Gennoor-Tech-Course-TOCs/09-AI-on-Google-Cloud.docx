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0" w:right="5286" w:firstLine="0"/>
        <w:jc w:val="righ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AI on</w:t>
      </w:r>
    </w:p>
    <w:p>
      <w:pPr>
        <w:autoSpaceDN w:val="0"/>
        <w:autoSpaceDE w:val="0"/>
        <w:widowControl/>
        <w:spacing w:line="240" w:lineRule="auto" w:before="12" w:after="0"/>
        <w:ind w:left="158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Google Cloud</w:t>
      </w:r>
    </w:p>
    <w:p>
      <w:pPr>
        <w:autoSpaceDN w:val="0"/>
        <w:autoSpaceDE w:val="0"/>
        <w:widowControl/>
        <w:spacing w:line="238" w:lineRule="auto" w:before="100" w:after="0"/>
        <w:ind w:left="101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Vertex AI, Gemini, and Google Cloud ML services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4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5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O N  G O O G L E  C L O U D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(intermediate), basic GCP familiarity, SQL for BigQuery labs.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GCP 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9020"/>
      </w:tblGrid>
      <w:tr>
        <w:trPr>
          <w:trHeight w:hRule="exact" w:val="242"/>
        </w:trPr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4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Data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0"/>
        </w:trPr>
        <w:tc>
          <w:tcPr>
            <w:tcW w:type="dxa" w:w="63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5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ML Engineers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with Gemini API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multimodal, function calling, grounding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Vertex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training, pipelines, model registry, monitoring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RAG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Vertex AI Search and vector indexes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chatbots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Dialogflow CX and process documents with Document AI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Train models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BigQuery ML (SQL) and AutoML (no-code)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Gemini API &amp; Google AI Studio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Gemini API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Gemini models: Flash, Pro, Ultra — selection guide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Multimodal inputs: image, video, audio, PDF analysis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Function calling, grounding with Google Search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Google AI Studio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Structured output, JSON mode, schema enforcement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Multimodal product catalog assistant</w:t>
            </w:r>
          </w:p>
        </w:tc>
      </w:tr>
      <w:tr>
        <w:trPr>
          <w:trHeight w:hRule="exact" w:val="438"/>
        </w:trPr>
        <w:tc>
          <w:tcPr>
            <w:tcW w:type="dxa" w:w="7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Vertex AI Platform &amp; MLOps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Vertex AI Platform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Vertex AI Workbench, experiments, datasets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Custom training jobs, hyperparameter tuning (Vizier)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Model registry, versioning, deployment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3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264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MLOps</w:t>
            </w:r>
          </w:p>
        </w:tc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58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4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Vertex AI Pipelines with Kubeflow SDK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End-to-end ML pipeline with monitoring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3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30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09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30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RAG &amp; Generative AI on GCP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309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RAG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Vertex AI Search: enterprise search with AI ranking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Vector Search: building and querying vector indexes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Model Garden: Llama, Mistral on GCP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Generative AI on GCP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432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Model fine-tuning: supervised and RLHF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RAG pipeline with Vertex AI Search + Gemini</w:t>
            </w:r>
          </w:p>
        </w:tc>
      </w:tr>
      <w:tr>
        <w:trPr>
          <w:trHeight w:hRule="exact" w:val="438"/>
        </w:trPr>
        <w:tc>
          <w:tcPr>
            <w:tcW w:type="dxa" w:w="7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Dialogflow CX, Document AI &amp; BigQuery ML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Dialogflow CX, Document AI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Dialogflow CX: flows, pages, intents, webhooks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Document AI: processors for invoices, contracts, forms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BigQuery ML: classification, regression, clustering in SQL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BigQuery ML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AutoML Tables, Vision, Natural Language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Churn prediction with BigQuery ML (SQL only)</w:t>
            </w:r>
          </w:p>
        </w:tc>
      </w:tr>
      <w:tr>
        <w:trPr>
          <w:trHeight w:hRule="exact" w:val="438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Vision, Speech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Vision, Speech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Cloud Vision API, Speech-to-Text, Text-to-Speech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Cloud Translation and Natural Language APIs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Cloud Functions and Cloud Run for serverless AI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Architecture: IAM, networking, cost, data residency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Enterprise GCP AI solution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2255"/>
        <w:gridCol w:w="2255"/>
        <w:gridCol w:w="2255"/>
        <w:gridCol w:w="2255"/>
      </w:tblGrid>
      <w:tr>
        <w:trPr>
          <w:trHeight w:hRule="exact" w:val="208"/>
        </w:trPr>
        <w:tc>
          <w:tcPr>
            <w:tcW w:type="dxa" w:w="69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92"/>
            </w:tblGrid>
            <w:tr>
              <w:trPr>
                <w:trHeight w:hRule="exact" w:val="164"/>
              </w:trPr>
              <w:tc>
                <w:tcPr>
                  <w:tcW w:type="dxa" w:w="6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Dialogflow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186"/>
            </w:tblGrid>
            <w:tr>
              <w:trPr>
                <w:trHeight w:hRule="exact" w:val="164"/>
              </w:trPr>
              <w:tc>
                <w:tcPr>
                  <w:tcW w:type="dxa" w:w="116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Document 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912"/>
            </w:tblGrid>
            <w:tr>
              <w:trPr>
                <w:trHeight w:hRule="exact" w:val="164"/>
              </w:trPr>
              <w:tc>
                <w:tcPr>
                  <w:tcW w:type="dxa" w:w="88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Gemini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026"/>
            </w:tblGrid>
            <w:tr>
              <w:trPr>
                <w:trHeight w:hRule="exact" w:val="164"/>
              </w:trPr>
              <w:tc>
                <w:tcPr>
                  <w:tcW w:type="dxa" w:w="99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Vertex 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6 GCP AI Projects (complete code)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GCP AI Architecture Guide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Vertex AI Pipeline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GCP vs Azure vs AWS Comparison 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4844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Google Cloud ML 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"AI on Google Cloud"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signed by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the Founder &amp; Director. Validates proficiency in all course topics and hands-on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competency.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Professional ML Engineer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Google Cloud AI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Cloud Digital Leader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720" w:right="345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AI on Google Cloud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