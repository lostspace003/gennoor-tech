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56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16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RAG Engineering</w:t>
      </w:r>
    </w:p>
    <w:p>
      <w:pPr>
        <w:autoSpaceDN w:val="0"/>
        <w:autoSpaceDE w:val="0"/>
        <w:widowControl/>
        <w:spacing w:line="238" w:lineRule="auto" w:before="100" w:after="0"/>
        <w:ind w:left="500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Build retrieval-augmented generation systems for enterprise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58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81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R A G  E N G I N E E R I N G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3-day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basic LLM API experience.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AI Engineers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9020"/>
      </w:tblGrid>
      <w:tr>
        <w:trPr>
          <w:trHeight w:hRule="exact" w:val="242"/>
        </w:trPr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35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Backend 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and implement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production RAG pipelines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Select and optimize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chunking, embedding, and indexing strategies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with vector databases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FAISS, Chroma, Pinecone, Azure AI Search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hybrid search,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reranking, and citation tracking</w:t>
      </w:r>
    </w:p>
    <w:p>
      <w:pPr>
        <w:autoSpaceDN w:val="0"/>
        <w:autoSpaceDE w:val="0"/>
        <w:widowControl/>
        <w:spacing w:line="240" w:lineRule="auto" w:before="60" w:after="31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5600700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Evaluate RAG quality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and implement guardrails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RAG Fundamentals &amp; Chunking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RAG Fundamentals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RAG architecture: ingestion, indexing, retrieval, generation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Chunking: fixed, recursive, semantic, document-aware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Embedding models: OpenAI, Cohere, sentence-transformers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Chunking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0" w:right="3744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Compare chunking strategies on the same dataset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Document loaders for PDF, DOCX, HTML, and databases</w:t>
            </w:r>
          </w:p>
        </w:tc>
      </w:tr>
      <w:tr>
        <w:trPr>
          <w:trHeight w:hRule="exact" w:val="438"/>
        </w:trPr>
        <w:tc>
          <w:tcPr>
            <w:tcW w:type="dxa" w:w="7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Vector Databases &amp; Hybrid Search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Vector Databases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FAISS, Chroma, Pinecone, Weaviate — architecture comparison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AI Search: indexes, skillsets, vectorization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Hybrid search: keyword + semantic + reranking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2"/>
        </w:trPr>
        <w:tc>
          <w:tcPr>
            <w:tcW w:type="dxa" w:w="6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Hybrid Search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0" w:right="4032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Metadata filtering and multi-tenant patterns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Hybrid search RAG with Azure AI Search</w:t>
            </w:r>
          </w:p>
        </w:tc>
      </w:tr>
      <w:tr>
        <w:trPr>
          <w:trHeight w:hRule="exact" w:val="440"/>
        </w:trPr>
        <w:tc>
          <w:tcPr>
            <w:tcW w:type="dxa" w:w="6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2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Production RAG &amp; Evaluation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Production RAG</w:t>
            </w:r>
          </w:p>
        </w:tc>
      </w:tr>
      <w:tr>
        <w:trPr>
          <w:trHeight w:hRule="exact" w:val="5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Citation tracking and source attribution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Query routing and multi-index strategies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RAG evaluation: faithfulness, relevancy, completeness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Evaluation</w:t>
            </w:r>
          </w:p>
        </w:tc>
      </w:tr>
      <w:tr>
        <w:trPr>
          <w:trHeight w:hRule="exact" w:val="58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Guardrails: hallucination detection, content safety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Production RAG system with evaluation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394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7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4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94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944"/>
            </w:tblGrid>
            <w:tr>
              <w:trPr>
                <w:trHeight w:hRule="exact" w:val="164"/>
              </w:trPr>
              <w:tc>
                <w:tcPr>
                  <w:tcW w:type="dxa" w:w="93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38"/>
            </w:tblGrid>
            <w:tr>
              <w:trPr>
                <w:trHeight w:hRule="exact" w:val="164"/>
              </w:trPr>
              <w:tc>
                <w:tcPr>
                  <w:tcW w:type="dxa" w:w="101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26"/>
            </w:tblGrid>
            <w:tr>
              <w:trPr>
                <w:trHeight w:hRule="exact" w:val="164"/>
              </w:trPr>
              <w:tc>
                <w:tcPr>
                  <w:tcW w:type="dxa" w:w="7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ChromaDB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496"/>
            </w:tblGrid>
            <w:tr>
              <w:trPr>
                <w:trHeight w:hRule="exact" w:val="164"/>
              </w:trPr>
              <w:tc>
                <w:tcPr>
                  <w:tcW w:type="dxa" w:w="46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FAISS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RAG Pipeline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Vector DB Comparison 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Evaluation Framework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Chunking Strategy Guide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"RAG Engineering"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signed by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the Founder &amp; Director. Validates proficiency in all course topics and hands-on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competency.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DP-100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Data Scientist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864" w:right="3600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RAG Engineering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