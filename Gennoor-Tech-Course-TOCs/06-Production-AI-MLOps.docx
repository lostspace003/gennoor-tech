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29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Production AI &amp;</w:t>
      </w:r>
    </w:p>
    <w:p>
      <w:pPr>
        <w:autoSpaceDN w:val="0"/>
        <w:autoSpaceDE w:val="0"/>
        <w:widowControl/>
        <w:spacing w:line="240" w:lineRule="auto" w:before="12" w:after="0"/>
        <w:ind w:left="0" w:right="5100" w:firstLine="0"/>
        <w:jc w:val="righ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MLOps</w:t>
      </w:r>
    </w:p>
    <w:p>
      <w:pPr>
        <w:autoSpaceDN w:val="0"/>
        <w:autoSpaceDE w:val="0"/>
        <w:widowControl/>
        <w:spacing w:line="238" w:lineRule="auto" w:before="100" w:after="0"/>
        <w:ind w:left="49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End-to-end ML lifecycle management for production systems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34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05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P R O D U C T I O N  A I  &amp;  M L O P S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basic ML knowledge, Git, command line.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50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0" w:firstLine="0"/>
              <w:jc w:val="center"/>
            </w:pPr>
            <w:r>
              <w:rPr>
                <w:w w:val="98.79070009504046"/>
                <w:rFonts w:ascii="DejaVu Sans" w:hAnsi="DejaVu Sans" w:eastAsia="DejaVu Sans"/>
                <w:b w:val="0"/>
                <w:i w:val="0"/>
                <w:color w:val="2D3748"/>
                <w:sz w:val="28"/>
              </w:rPr>
              <w:t>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0"/>
      </w:tblGrid>
      <w:tr>
        <w:trPr>
          <w:trHeight w:hRule="exact" w:val="216"/>
        </w:trPr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339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DevOps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2"/>
        </w:trPr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5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ML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4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Platform Teams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end-to-end ML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pipelines from data ingestion to deployment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CI/CD for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ML using GitHub Actions and Azure DevOps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models at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scale with Docker, Kubernetes, and cloud endpoints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Monitor production models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drift, degradation, and anomalies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Version experiments (MLflow),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datasets (DVC), and model registries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MLOps Foundations — Tracking &amp; Versioning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MLOps Foundations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45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MLOps maturity levels (0→3) and organizational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ML lifecycle: data → train → validate → deploy → monitor → retrain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MLflow: experiments, parameters, metrics, artifacts, model registry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Tracking &amp; Versioning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DVC for dataset versioning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Track experiment lifecycle with MLflow + DVC</w:t>
            </w:r>
          </w:p>
        </w:tc>
      </w:tr>
      <w:tr>
        <w:trPr>
          <w:trHeight w:hRule="exact" w:val="438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Containerization &amp; Model Serving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Containerization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Docker: images, containers, Dockerfiles, multi-stage builds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Docker Compose for multi-service ML architectures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FastAPI for inference endpoints, batch vs real-time patterns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950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Model Serving</w:t>
            </w:r>
          </w:p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40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2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Model serialization: pickle, joblib, ONNX, TorchScript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Production inference API with FastAPI + Docker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26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13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26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CI/CD for Machine Learning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313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CI/CD for Machine Learning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45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GitHub Actions: workflows, triggers, artifacts for ML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Automated testing: unit tests, data validation, model quality gates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Azure DevOps Pipelines for ML workloads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Multi-environment deployment: dev → staging → production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GitHub Actions pipeline that trains, tests, registers, deploys</w:t>
            </w:r>
          </w:p>
        </w:tc>
      </w:tr>
      <w:tr>
        <w:trPr>
          <w:trHeight w:hRule="exact" w:val="438"/>
        </w:trPr>
        <w:tc>
          <w:tcPr>
            <w:tcW w:type="dxa" w:w="7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Cloud MLOps — Azure, AWS &amp; GCP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Cloud MLOps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ML: workspaces, compute, managed endpoints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AWS SageMaker: training jobs, model registry, endpoints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GCP Vertex AI: pipelines, model registry, prediction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Azure, AWS &amp; GCP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Open-source stack: MLflow + Airflow + Kubernetes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Deploy same model to Azure ML and SageMaker</w:t>
            </w:r>
          </w:p>
        </w:tc>
      </w:tr>
      <w:tr>
        <w:trPr>
          <w:trHeight w:hRule="exact" w:val="438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Monitoring, Governance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Monitoring, Governance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Model monitoring: accuracy drift, data drift, concept drift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Evidently AI and Weights &amp; Biases for observability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Automated retraining triggers and feedback loops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Architecture review: scalability, cost, security, compliance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End-to-end MLOps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208"/>
        </w:trPr>
        <w:tc>
          <w:tcPr>
            <w:tcW w:type="dxa" w:w="113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130"/>
            </w:tblGrid>
            <w:tr>
              <w:trPr>
                <w:trHeight w:hRule="exact" w:val="164"/>
              </w:trPr>
              <w:tc>
                <w:tcPr>
                  <w:tcW w:type="dxa" w:w="111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SageMaker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17" w:type="dxa"/>
            </w:tblPr>
            <w:tblGrid>
              <w:gridCol w:w="552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Docker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78"/>
            </w:tblGrid>
            <w:tr>
              <w:trPr>
                <w:trHeight w:hRule="exact" w:val="164"/>
              </w:trPr>
              <w:tc>
                <w:tcPr>
                  <w:tcW w:type="dxa" w:w="55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FastAPI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002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Vertex 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60"/>
            </w:tblGrid>
            <w:tr>
              <w:trPr>
                <w:trHeight w:hRule="exact" w:val="164"/>
              </w:trPr>
              <w:tc>
                <w:tcPr>
                  <w:tcW w:type="dxa" w:w="73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Kubernetes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88"/>
            </w:tblGrid>
            <w:tr>
              <w:trPr>
                <w:trHeight w:hRule="exact" w:val="164"/>
              </w:trPr>
              <w:tc>
                <w:tcPr>
                  <w:tcW w:type="dxa" w:w="55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MLFlow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MLOps Pipeline Templates (GitHub Actions, Azure DevOps)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Docker Starter Kit (Dockerfiles, Compose configs)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Monitoring Dashboard (Evidently AI templates)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MLOps Maturity Assessment Framework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"Production AI &amp; MLOps"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AZ-400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DevOps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DP-100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538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Data Scientist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288" w:right="3024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Production AI &amp; MLOps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