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56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3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V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890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AI for BFSI</w:t>
      </w:r>
    </w:p>
    <w:p>
      <w:pPr>
        <w:autoSpaceDN w:val="0"/>
        <w:autoSpaceDE w:val="0"/>
        <w:widowControl/>
        <w:spacing w:line="238" w:lineRule="auto" w:before="100" w:after="0"/>
        <w:ind w:left="512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AI applications for banking, financial services, and insurance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24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784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78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61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I  F O R  B F S I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3-day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Domain knowledge in banking/insurance. Basic Python helpful.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Banking &amp; Insurance Teams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9020"/>
      </w:tblGrid>
      <w:tr>
        <w:trPr>
          <w:trHeight w:hRule="exact" w:val="242"/>
        </w:trPr>
        <w:tc>
          <w:tcPr>
            <w:tcW w:type="dxa" w:w="63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5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Risk Analysts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AI-powered fraud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detection and AML systems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Automate claims processing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AI agents and document intelligence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credit scoring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and risk models with ML</w:t>
      </w:r>
    </w:p>
    <w:p>
      <w:pPr>
        <w:autoSpaceDN w:val="0"/>
        <w:autoSpaceDE w:val="0"/>
        <w:widowControl/>
        <w:spacing w:line="240" w:lineRule="auto" w:before="60" w:after="34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KYC automation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document AI and OCR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3-Day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Fraud Detection &amp; Risk Modeling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Fraud Detection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Fraud detection: anomaly detection, graph analytics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Anti-money laundering (AML) with AI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Credit scoring: ML models for risk assessment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Risk Modeling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Regulatory compliance: explainability requirements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fraud detection model</w:t>
            </w:r>
          </w:p>
        </w:tc>
      </w:tr>
      <w:tr>
        <w:trPr>
          <w:trHeight w:hRule="exact" w:val="438"/>
        </w:trPr>
        <w:tc>
          <w:tcPr>
            <w:tcW w:type="dxa" w:w="7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Claims Processing &amp; Document AI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Claims Processing</w:t>
            </w:r>
          </w:p>
        </w:tc>
      </w:tr>
      <w:tr>
        <w:trPr>
          <w:trHeight w:hRule="exact" w:val="39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Insurance claims automation with AI agents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Document Intelligence for policy documents and forms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Document AI</w:t>
            </w:r>
          </w:p>
        </w:tc>
      </w:tr>
      <w:tr>
        <w:trPr>
          <w:trHeight w:hRule="exact" w:val="57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KYC automation: ID verification, document extraction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End-to-end claims processing pipeline</w:t>
            </w:r>
          </w:p>
        </w:tc>
      </w:tr>
      <w:tr>
        <w:trPr>
          <w:trHeight w:hRule="exact" w:val="438"/>
        </w:trPr>
        <w:tc>
          <w:tcPr>
            <w:tcW w:type="dxa" w:w="7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2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Customer AI &amp; Architecture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Customer AI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40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Customer segmentation and churn prediction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AI chatbots for banking customer service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Architecture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Architecture: security, compliance, data residency for BFSI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BFSI AI solution capstone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2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32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155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1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1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04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BFSI AI Use Case Library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Claims Processing Pipeline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Fraud Detection Model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Compliance Checklist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3 days (24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"AI for BFSI"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signed by the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Founder &amp; Director. Validates proficiency in all course topics and hands-on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competency.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AB-730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AI Business Professional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452" w:right="4176" w:firstLine="10"/>
        <w:jc w:val="left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AI for BFSI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