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autoSpaceDN w:val="0"/>
        <w:autoSpaceDE w:val="0"/>
        <w:widowControl/>
        <w:spacing w:line="220" w:lineRule="exact" w:before="0" w:after="3278"/>
        <w:ind w:left="0" w:right="0"/>
      </w:pP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0</wp:posOffset>
            </wp:positionH>
            <wp:positionV relativeFrom="page">
              <wp:posOffset>0</wp:posOffset>
            </wp:positionV>
            <wp:extent cx="5816600" cy="8229600"/>
            <wp:wrapNone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816600" cy="822960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240" w:lineRule="auto" w:before="0" w:after="0"/>
        <w:ind w:left="2234" w:right="0" w:firstLine="0"/>
        <w:jc w:val="left"/>
      </w:pPr>
      <w:r>
        <w:rPr>
          <w:rFonts w:ascii="DejaVu Sans" w:hAnsi="DejaVu Sans" w:eastAsia="DejaVu Sans"/>
          <w:b/>
          <w:i w:val="0"/>
          <w:color w:val="A0B4CC"/>
          <w:sz w:val="23"/>
        </w:rPr>
        <w:t>G</w:t>
      </w:r>
      <w:r>
        <w:rPr>
          <w:rFonts w:ascii="DejaVu Sans" w:hAnsi="DejaVu Sans" w:eastAsia="DejaVu Sans"/>
          <w:b/>
          <w:i w:val="0"/>
          <w:color w:val="7B9BC5"/>
          <w:sz w:val="23"/>
        </w:rPr>
        <w:t>e</w:t>
      </w:r>
      <w:r>
        <w:rPr>
          <w:rFonts w:ascii="DejaVu Sans" w:hAnsi="DejaVu Sans" w:eastAsia="DejaVu Sans"/>
          <w:b/>
          <w:i w:val="0"/>
          <w:color w:val="3B82F6"/>
          <w:sz w:val="23"/>
        </w:rPr>
        <w:t>nn</w:t>
      </w:r>
      <w:r>
        <w:rPr>
          <w:rFonts w:ascii="DejaVu Sans" w:hAnsi="DejaVu Sans" w:eastAsia="DejaVu Sans"/>
          <w:b/>
          <w:i w:val="0"/>
          <w:color w:val="EAB308"/>
          <w:sz w:val="23"/>
        </w:rPr>
        <w:t>oo</w:t>
      </w:r>
      <w:r>
        <w:rPr>
          <w:rFonts w:ascii="DejaVu Sans" w:hAnsi="DejaVu Sans" w:eastAsia="DejaVu Sans"/>
          <w:b/>
          <w:i w:val="0"/>
          <w:color w:val="7B9BC5"/>
          <w:sz w:val="23"/>
        </w:rPr>
        <w:t>r</w:t>
      </w:r>
      <w:r>
        <w:rPr>
          <w:rFonts w:ascii="DejaVu Sans" w:hAnsi="DejaVu Sans" w:eastAsia="DejaVu Sans"/>
          <w:b/>
          <w:i w:val="0"/>
          <w:color w:val="8FA3BA"/>
          <w:sz w:val="23"/>
        </w:rPr>
        <w:t xml:space="preserve"> Tech</w:t>
      </w:r>
    </w:p>
    <w:p>
      <w:pPr>
        <w:autoSpaceDN w:val="0"/>
        <w:autoSpaceDE w:val="0"/>
        <w:widowControl/>
        <w:spacing w:line="242" w:lineRule="auto" w:before="44" w:after="0"/>
        <w:ind w:left="0" w:right="5062" w:firstLine="0"/>
        <w:jc w:val="right"/>
      </w:pPr>
      <w:r>
        <w:rPr>
          <w:w w:val="98.79070009504046"/>
          <w:rFonts w:ascii="DejaVu Sans" w:hAnsi="DejaVu Sans" w:eastAsia="DejaVu Sans"/>
          <w:b w:val="0"/>
          <w:i w:val="0"/>
          <w:color w:val="6B8FCC"/>
          <w:sz w:val="7"/>
        </w:rPr>
        <w:t>T</w:t>
      </w:r>
      <w:r>
        <w:rPr>
          <w:w w:val="98.79070009504046"/>
          <w:rFonts w:ascii="DejaVu Sans" w:hAnsi="DejaVu Sans" w:eastAsia="DejaVu Sans"/>
          <w:b w:val="0"/>
          <w:i w:val="0"/>
          <w:color w:val="6B8FCC"/>
          <w:sz w:val="7"/>
        </w:rPr>
        <w:t>R</w:t>
      </w:r>
      <w:r>
        <w:rPr>
          <w:w w:val="98.79070009504046"/>
          <w:rFonts w:ascii="DejaVu Sans" w:hAnsi="DejaVu Sans" w:eastAsia="DejaVu Sans"/>
          <w:b w:val="0"/>
          <w:i w:val="0"/>
          <w:color w:val="6B8FCC"/>
          <w:sz w:val="7"/>
        </w:rPr>
        <w:t>A</w:t>
      </w:r>
      <w:r>
        <w:rPr>
          <w:w w:val="98.79070009504046"/>
          <w:rFonts w:ascii="DejaVu Sans" w:hAnsi="DejaVu Sans" w:eastAsia="DejaVu Sans"/>
          <w:b w:val="0"/>
          <w:i w:val="0"/>
          <w:color w:val="6B8FCC"/>
          <w:sz w:val="7"/>
        </w:rPr>
        <w:t>I</w:t>
      </w:r>
      <w:r>
        <w:rPr>
          <w:w w:val="98.79070009504046"/>
          <w:rFonts w:ascii="DejaVu Sans" w:hAnsi="DejaVu Sans" w:eastAsia="DejaVu Sans"/>
          <w:b w:val="0"/>
          <w:i w:val="0"/>
          <w:color w:val="6B8FCC"/>
          <w:sz w:val="7"/>
        </w:rPr>
        <w:t>N</w:t>
      </w:r>
      <w:r>
        <w:rPr>
          <w:w w:val="102.44961844550238"/>
          <w:rFonts w:ascii="DejaVu Sans" w:hAnsi="DejaVu Sans" w:eastAsia="DejaVu Sans"/>
          <w:b w:val="0"/>
          <w:i w:val="0"/>
          <w:color w:val="6B8FCC"/>
          <w:sz w:val="9"/>
        </w:rPr>
        <w:t>.</w:t>
      </w:r>
      <w:r>
        <w:rPr>
          <w:w w:val="98.79070009504046"/>
          <w:rFonts w:ascii="DejaVu Sans" w:hAnsi="DejaVu Sans" w:eastAsia="DejaVu Sans"/>
          <w:b w:val="0"/>
          <w:i w:val="0"/>
          <w:color w:val="6B8FCC"/>
          <w:sz w:val="7"/>
        </w:rPr>
        <w:t>I</w:t>
      </w:r>
      <w:r>
        <w:rPr>
          <w:w w:val="98.79070009504046"/>
          <w:rFonts w:ascii="DejaVu Sans" w:hAnsi="DejaVu Sans" w:eastAsia="DejaVu Sans"/>
          <w:b w:val="0"/>
          <w:i w:val="0"/>
          <w:color w:val="6B8FCC"/>
          <w:sz w:val="7"/>
        </w:rPr>
        <w:t>N</w:t>
      </w:r>
      <w:r>
        <w:rPr>
          <w:w w:val="98.79070009504046"/>
          <w:rFonts w:ascii="DejaVu Sans" w:hAnsi="DejaVu Sans" w:eastAsia="DejaVu Sans"/>
          <w:b w:val="0"/>
          <w:i w:val="0"/>
          <w:color w:val="6B8FCC"/>
          <w:sz w:val="7"/>
        </w:rPr>
        <w:t>N</w:t>
      </w:r>
      <w:r>
        <w:rPr>
          <w:w w:val="98.79070009504046"/>
          <w:rFonts w:ascii="DejaVu Sans" w:hAnsi="DejaVu Sans" w:eastAsia="DejaVu Sans"/>
          <w:b w:val="0"/>
          <w:i w:val="0"/>
          <w:color w:val="6B8FCC"/>
          <w:sz w:val="7"/>
        </w:rPr>
        <w:t>O</w:t>
      </w:r>
      <w:r>
        <w:rPr>
          <w:w w:val="98.79070009504046"/>
          <w:rFonts w:ascii="DejaVu Sans" w:hAnsi="DejaVu Sans" w:eastAsia="DejaVu Sans"/>
          <w:b w:val="0"/>
          <w:i w:val="0"/>
          <w:color w:val="6B8FCC"/>
          <w:sz w:val="7"/>
        </w:rPr>
        <w:t>V</w:t>
      </w:r>
      <w:r>
        <w:rPr>
          <w:w w:val="98.79070009504046"/>
          <w:rFonts w:ascii="DejaVu Sans" w:hAnsi="DejaVu Sans" w:eastAsia="DejaVu Sans"/>
          <w:b w:val="0"/>
          <w:i w:val="0"/>
          <w:color w:val="6B8FCC"/>
          <w:sz w:val="7"/>
        </w:rPr>
        <w:t>A</w:t>
      </w:r>
      <w:r>
        <w:rPr>
          <w:w w:val="98.79070009504046"/>
          <w:rFonts w:ascii="DejaVu Sans" w:hAnsi="DejaVu Sans" w:eastAsia="DejaVu Sans"/>
          <w:b w:val="0"/>
          <w:i w:val="0"/>
          <w:color w:val="6B8FCC"/>
          <w:sz w:val="7"/>
        </w:rPr>
        <w:t>T</w:t>
      </w:r>
      <w:r>
        <w:rPr>
          <w:w w:val="98.79070009504046"/>
          <w:rFonts w:ascii="DejaVu Sans" w:hAnsi="DejaVu Sans" w:eastAsia="DejaVu Sans"/>
          <w:b w:val="0"/>
          <w:i w:val="0"/>
          <w:color w:val="6B8FCC"/>
          <w:sz w:val="7"/>
        </w:rPr>
        <w:t>E</w:t>
      </w:r>
      <w:r>
        <w:rPr>
          <w:w w:val="102.44961844550238"/>
          <w:rFonts w:ascii="DejaVu Sans" w:hAnsi="DejaVu Sans" w:eastAsia="DejaVu Sans"/>
          <w:b w:val="0"/>
          <w:i w:val="0"/>
          <w:color w:val="6B8FCC"/>
          <w:sz w:val="9"/>
        </w:rPr>
        <w:t>.</w:t>
      </w:r>
      <w:r>
        <w:rPr>
          <w:w w:val="98.79070009504046"/>
          <w:rFonts w:ascii="DejaVu Sans" w:hAnsi="DejaVu Sans" w:eastAsia="DejaVu Sans"/>
          <w:b w:val="0"/>
          <w:i w:val="0"/>
          <w:color w:val="6B8FCC"/>
          <w:sz w:val="7"/>
        </w:rPr>
        <w:t>B</w:t>
      </w:r>
      <w:r>
        <w:rPr>
          <w:w w:val="98.79070009504046"/>
          <w:rFonts w:ascii="DejaVu Sans" w:hAnsi="DejaVu Sans" w:eastAsia="DejaVu Sans"/>
          <w:b w:val="0"/>
          <w:i w:val="0"/>
          <w:color w:val="6B8FCC"/>
          <w:sz w:val="7"/>
        </w:rPr>
        <w:t>U</w:t>
      </w:r>
      <w:r>
        <w:rPr>
          <w:w w:val="98.79070009504046"/>
          <w:rFonts w:ascii="DejaVu Sans" w:hAnsi="DejaVu Sans" w:eastAsia="DejaVu Sans"/>
          <w:b w:val="0"/>
          <w:i w:val="0"/>
          <w:color w:val="6B8FCC"/>
          <w:sz w:val="7"/>
        </w:rPr>
        <w:t>I</w:t>
      </w:r>
      <w:r>
        <w:rPr>
          <w:w w:val="98.79070009504046"/>
          <w:rFonts w:ascii="DejaVu Sans" w:hAnsi="DejaVu Sans" w:eastAsia="DejaVu Sans"/>
          <w:b w:val="0"/>
          <w:i w:val="0"/>
          <w:color w:val="6B8FCC"/>
          <w:sz w:val="7"/>
        </w:rPr>
        <w:t>L</w:t>
      </w:r>
      <w:r>
        <w:rPr>
          <w:w w:val="98.79070009504046"/>
          <w:rFonts w:ascii="DejaVu Sans" w:hAnsi="DejaVu Sans" w:eastAsia="DejaVu Sans"/>
          <w:b w:val="0"/>
          <w:i w:val="0"/>
          <w:color w:val="6B8FCC"/>
          <w:sz w:val="7"/>
        </w:rPr>
        <w:t>D</w:t>
      </w:r>
      <w:r>
        <w:rPr>
          <w:w w:val="102.44961844550238"/>
          <w:rFonts w:ascii="DejaVu Sans" w:hAnsi="DejaVu Sans" w:eastAsia="DejaVu Sans"/>
          <w:b w:val="0"/>
          <w:i w:val="0"/>
          <w:color w:val="6B8FCC"/>
          <w:sz w:val="9"/>
        </w:rPr>
        <w:t>.</w:t>
      </w:r>
    </w:p>
    <w:p>
      <w:pPr>
        <w:autoSpaceDN w:val="0"/>
        <w:autoSpaceDE w:val="0"/>
        <w:widowControl/>
        <w:spacing w:line="238" w:lineRule="auto" w:before="344" w:after="0"/>
        <w:ind w:left="1776" w:right="0" w:firstLine="0"/>
        <w:jc w:val="left"/>
      </w:pPr>
      <w:r>
        <w:rPr>
          <w:w w:val="103.73023986816405"/>
          <w:rFonts w:ascii="DejaVu Sans" w:hAnsi="DejaVu Sans" w:eastAsia="DejaVu Sans"/>
          <w:b w:val="0"/>
          <w:i w:val="0"/>
          <w:color w:val="6B8FCC"/>
          <w:sz w:val="10"/>
        </w:rPr>
        <w:t>2</w:t>
      </w:r>
      <w:r>
        <w:rPr>
          <w:w w:val="103.73023986816405"/>
          <w:rFonts w:ascii="DejaVu Sans" w:hAnsi="DejaVu Sans" w:eastAsia="DejaVu Sans"/>
          <w:b w:val="0"/>
          <w:i w:val="0"/>
          <w:color w:val="6B8FCC"/>
          <w:sz w:val="10"/>
        </w:rPr>
        <w:t>-</w:t>
      </w:r>
      <w:r>
        <w:rPr>
          <w:w w:val="103.73023986816405"/>
          <w:rFonts w:ascii="DejaVu Sans" w:hAnsi="DejaVu Sans" w:eastAsia="DejaVu Sans"/>
          <w:b w:val="0"/>
          <w:i w:val="0"/>
          <w:color w:val="6B8FCC"/>
          <w:sz w:val="10"/>
        </w:rPr>
        <w:t>D</w:t>
      </w:r>
      <w:r>
        <w:rPr>
          <w:w w:val="103.73023986816405"/>
          <w:rFonts w:ascii="DejaVu Sans" w:hAnsi="DejaVu Sans" w:eastAsia="DejaVu Sans"/>
          <w:b w:val="0"/>
          <w:i w:val="0"/>
          <w:color w:val="6B8FCC"/>
          <w:sz w:val="10"/>
        </w:rPr>
        <w:t>A</w:t>
      </w:r>
      <w:r>
        <w:rPr>
          <w:w w:val="103.73023986816405"/>
          <w:rFonts w:ascii="DejaVu Sans" w:hAnsi="DejaVu Sans" w:eastAsia="DejaVu Sans"/>
          <w:b w:val="0"/>
          <w:i w:val="0"/>
          <w:color w:val="6B8FCC"/>
          <w:sz w:val="10"/>
        </w:rPr>
        <w:t>Y</w:t>
      </w:r>
      <w:r>
        <w:rPr>
          <w:w w:val="103.73023986816405"/>
          <w:rFonts w:ascii="DejaVu Sans" w:hAnsi="DejaVu Sans" w:eastAsia="DejaVu Sans"/>
          <w:b w:val="0"/>
          <w:i w:val="0"/>
          <w:color w:val="6B8FCC"/>
          <w:sz w:val="10"/>
        </w:rPr>
        <w:t xml:space="preserve"> M</w:t>
      </w:r>
      <w:r>
        <w:rPr>
          <w:w w:val="103.73023986816405"/>
          <w:rFonts w:ascii="DejaVu Sans" w:hAnsi="DejaVu Sans" w:eastAsia="DejaVu Sans"/>
          <w:b w:val="0"/>
          <w:i w:val="0"/>
          <w:color w:val="6B8FCC"/>
          <w:sz w:val="10"/>
        </w:rPr>
        <w:t>A</w:t>
      </w:r>
      <w:r>
        <w:rPr>
          <w:w w:val="103.73023986816405"/>
          <w:rFonts w:ascii="DejaVu Sans" w:hAnsi="DejaVu Sans" w:eastAsia="DejaVu Sans"/>
          <w:b w:val="0"/>
          <w:i w:val="0"/>
          <w:color w:val="6B8FCC"/>
          <w:sz w:val="10"/>
        </w:rPr>
        <w:t>S</w:t>
      </w:r>
      <w:r>
        <w:rPr>
          <w:w w:val="103.73023986816405"/>
          <w:rFonts w:ascii="DejaVu Sans" w:hAnsi="DejaVu Sans" w:eastAsia="DejaVu Sans"/>
          <w:b w:val="0"/>
          <w:i w:val="0"/>
          <w:color w:val="6B8FCC"/>
          <w:sz w:val="10"/>
        </w:rPr>
        <w:t>T</w:t>
      </w:r>
      <w:r>
        <w:rPr>
          <w:w w:val="103.73023986816405"/>
          <w:rFonts w:ascii="DejaVu Sans" w:hAnsi="DejaVu Sans" w:eastAsia="DejaVu Sans"/>
          <w:b w:val="0"/>
          <w:i w:val="0"/>
          <w:color w:val="6B8FCC"/>
          <w:sz w:val="10"/>
        </w:rPr>
        <w:t>E</w:t>
      </w:r>
      <w:r>
        <w:rPr>
          <w:w w:val="103.73023986816405"/>
          <w:rFonts w:ascii="DejaVu Sans" w:hAnsi="DejaVu Sans" w:eastAsia="DejaVu Sans"/>
          <w:b w:val="0"/>
          <w:i w:val="0"/>
          <w:color w:val="6B8FCC"/>
          <w:sz w:val="10"/>
        </w:rPr>
        <w:t>R</w:t>
      </w:r>
      <w:r>
        <w:rPr>
          <w:w w:val="103.73023986816405"/>
          <w:rFonts w:ascii="DejaVu Sans" w:hAnsi="DejaVu Sans" w:eastAsia="DejaVu Sans"/>
          <w:b w:val="0"/>
          <w:i w:val="0"/>
          <w:color w:val="6B8FCC"/>
          <w:sz w:val="10"/>
        </w:rPr>
        <w:t>C</w:t>
      </w:r>
      <w:r>
        <w:rPr>
          <w:w w:val="103.73023986816405"/>
          <w:rFonts w:ascii="DejaVu Sans" w:hAnsi="DejaVu Sans" w:eastAsia="DejaVu Sans"/>
          <w:b w:val="0"/>
          <w:i w:val="0"/>
          <w:color w:val="6B8FCC"/>
          <w:sz w:val="10"/>
        </w:rPr>
        <w:t>L</w:t>
      </w:r>
      <w:r>
        <w:rPr>
          <w:w w:val="103.73023986816405"/>
          <w:rFonts w:ascii="DejaVu Sans" w:hAnsi="DejaVu Sans" w:eastAsia="DejaVu Sans"/>
          <w:b w:val="0"/>
          <w:i w:val="0"/>
          <w:color w:val="6B8FCC"/>
          <w:sz w:val="10"/>
        </w:rPr>
        <w:t>A</w:t>
      </w:r>
      <w:r>
        <w:rPr>
          <w:w w:val="103.73023986816405"/>
          <w:rFonts w:ascii="DejaVu Sans" w:hAnsi="DejaVu Sans" w:eastAsia="DejaVu Sans"/>
          <w:b w:val="0"/>
          <w:i w:val="0"/>
          <w:color w:val="6B8FCC"/>
          <w:sz w:val="10"/>
        </w:rPr>
        <w:t>S</w:t>
      </w:r>
      <w:r>
        <w:rPr>
          <w:w w:val="103.73023986816405"/>
          <w:rFonts w:ascii="DejaVu Sans" w:hAnsi="DejaVu Sans" w:eastAsia="DejaVu Sans"/>
          <w:b w:val="0"/>
          <w:i w:val="0"/>
          <w:color w:val="6B8FCC"/>
          <w:sz w:val="10"/>
        </w:rPr>
        <w:t>S</w:t>
      </w:r>
      <w:r>
        <w:rPr>
          <w:w w:val="103.73023986816405"/>
          <w:rFonts w:ascii="DejaVu Sans" w:hAnsi="DejaVu Sans" w:eastAsia="DejaVu Sans"/>
          <w:b w:val="0"/>
          <w:i w:val="0"/>
          <w:color w:val="6B8FCC"/>
          <w:sz w:val="10"/>
        </w:rPr>
        <w:t xml:space="preserve"> ·</w:t>
      </w:r>
      <w:r>
        <w:rPr>
          <w:w w:val="103.73023986816405"/>
          <w:rFonts w:ascii="DejaVu Sans" w:hAnsi="DejaVu Sans" w:eastAsia="DejaVu Sans"/>
          <w:b w:val="0"/>
          <w:i w:val="0"/>
          <w:color w:val="6B8FCC"/>
          <w:sz w:val="10"/>
        </w:rPr>
        <w:t xml:space="preserve"> 1</w:t>
      </w:r>
      <w:r>
        <w:rPr>
          <w:w w:val="103.73023986816405"/>
          <w:rFonts w:ascii="DejaVu Sans" w:hAnsi="DejaVu Sans" w:eastAsia="DejaVu Sans"/>
          <w:b w:val="0"/>
          <w:i w:val="0"/>
          <w:color w:val="6B8FCC"/>
          <w:sz w:val="10"/>
        </w:rPr>
        <w:t>6</w:t>
      </w:r>
      <w:r>
        <w:rPr>
          <w:w w:val="103.73023986816405"/>
          <w:rFonts w:ascii="DejaVu Sans" w:hAnsi="DejaVu Sans" w:eastAsia="DejaVu Sans"/>
          <w:b w:val="0"/>
          <w:i w:val="0"/>
          <w:color w:val="6B8FCC"/>
          <w:sz w:val="10"/>
        </w:rPr>
        <w:t xml:space="preserve"> H</w:t>
      </w:r>
      <w:r>
        <w:rPr>
          <w:w w:val="103.73023986816405"/>
          <w:rFonts w:ascii="DejaVu Sans" w:hAnsi="DejaVu Sans" w:eastAsia="DejaVu Sans"/>
          <w:b w:val="0"/>
          <w:i w:val="0"/>
          <w:color w:val="6B8FCC"/>
          <w:sz w:val="10"/>
        </w:rPr>
        <w:t>O</w:t>
      </w:r>
      <w:r>
        <w:rPr>
          <w:w w:val="103.73023986816405"/>
          <w:rFonts w:ascii="DejaVu Sans" w:hAnsi="DejaVu Sans" w:eastAsia="DejaVu Sans"/>
          <w:b w:val="0"/>
          <w:i w:val="0"/>
          <w:color w:val="6B8FCC"/>
          <w:sz w:val="10"/>
        </w:rPr>
        <w:t>U</w:t>
      </w:r>
      <w:r>
        <w:rPr>
          <w:w w:val="103.73023986816405"/>
          <w:rFonts w:ascii="DejaVu Sans" w:hAnsi="DejaVu Sans" w:eastAsia="DejaVu Sans"/>
          <w:b w:val="0"/>
          <w:i w:val="0"/>
          <w:color w:val="6B8FCC"/>
          <w:sz w:val="10"/>
        </w:rPr>
        <w:t>R</w:t>
      </w:r>
      <w:r>
        <w:rPr>
          <w:w w:val="103.73023986816405"/>
          <w:rFonts w:ascii="DejaVu Sans" w:hAnsi="DejaVu Sans" w:eastAsia="DejaVu Sans"/>
          <w:b w:val="0"/>
          <w:i w:val="0"/>
          <w:color w:val="6B8FCC"/>
          <w:sz w:val="10"/>
        </w:rPr>
        <w:t>S</w:t>
      </w:r>
    </w:p>
    <w:p>
      <w:pPr>
        <w:autoSpaceDN w:val="0"/>
        <w:autoSpaceDE w:val="0"/>
        <w:widowControl/>
        <w:spacing w:line="240" w:lineRule="auto" w:before="420" w:after="0"/>
        <w:ind w:left="1018" w:right="0" w:firstLine="0"/>
        <w:jc w:val="left"/>
      </w:pPr>
      <w:r>
        <w:rPr>
          <w:w w:val="101.20023401772104"/>
          <w:rFonts w:ascii="DejaVu Sans" w:hAnsi="DejaVu Sans" w:eastAsia="DejaVu Sans"/>
          <w:b/>
          <w:i w:val="0"/>
          <w:color w:val="FFFFFF"/>
          <w:sz w:val="41"/>
        </w:rPr>
        <w:t>GitHub Copilot for</w:t>
      </w:r>
    </w:p>
    <w:p>
      <w:pPr>
        <w:autoSpaceDN w:val="0"/>
        <w:autoSpaceDE w:val="0"/>
        <w:widowControl/>
        <w:spacing w:line="240" w:lineRule="auto" w:before="12" w:after="0"/>
        <w:ind w:left="1816" w:right="0" w:firstLine="0"/>
        <w:jc w:val="left"/>
      </w:pPr>
      <w:r>
        <w:rPr>
          <w:w w:val="101.20023401772104"/>
          <w:rFonts w:ascii="DejaVu Sans" w:hAnsi="DejaVu Sans" w:eastAsia="DejaVu Sans"/>
          <w:b/>
          <w:i w:val="0"/>
          <w:color w:val="F59E0B"/>
          <w:sz w:val="41"/>
        </w:rPr>
        <w:t>Developers</w:t>
      </w:r>
    </w:p>
    <w:p>
      <w:pPr>
        <w:autoSpaceDN w:val="0"/>
        <w:autoSpaceDE w:val="0"/>
        <w:widowControl/>
        <w:spacing w:line="238" w:lineRule="auto" w:before="100" w:after="0"/>
        <w:ind w:left="830" w:right="0" w:firstLine="0"/>
        <w:jc w:val="left"/>
      </w:pPr>
      <w:r>
        <w:rPr>
          <w:w w:val="101.69631733613855"/>
          <w:rFonts w:ascii="DejaVu Sans" w:hAnsi="DejaVu Sans" w:eastAsia="DejaVu Sans"/>
          <w:b w:val="0"/>
          <w:i w:val="0"/>
          <w:color w:val="6B8FCC"/>
          <w:sz w:val="17"/>
        </w:rPr>
        <w:t>AI-assisted coding with GitHub Copilot for developers</w:t>
      </w:r>
    </w:p>
    <w:p>
      <w:pPr>
        <w:autoSpaceDN w:val="0"/>
        <w:autoSpaceDE w:val="0"/>
        <w:widowControl/>
        <w:spacing w:line="358" w:lineRule="auto" w:before="1158" w:after="0"/>
        <w:ind w:left="1944" w:right="0" w:firstLine="0"/>
        <w:jc w:val="left"/>
      </w:pPr>
      <w:r>
        <w:rPr>
          <w:w w:val="103.73023986816405"/>
          <w:rFonts w:ascii="DejaVu Sans" w:hAnsi="DejaVu Sans" w:eastAsia="DejaVu Sans"/>
          <w:b w:val="0"/>
          <w:i w:val="0"/>
          <w:color w:val="6B8FCC"/>
          <w:sz w:val="10"/>
        </w:rPr>
        <w:t>DAYS</w:t>
      </w:r>
      <w:r>
        <w:rPr>
          <w:rFonts w:ascii="DejaVu Sans" w:hAnsi="DejaVu Sans" w:eastAsia="DejaVu Sans"/>
          <w:b/>
          <w:i w:val="0"/>
          <w:color w:val="FFFFFF"/>
          <w:sz w:val="30"/>
        </w:rPr>
        <w:t xml:space="preserve">16 </w:t>
      </w:r>
      <w:r>
        <w:rPr>
          <w:w w:val="103.73023986816405"/>
          <w:rFonts w:ascii="DejaVu Sans" w:hAnsi="DejaVu Sans" w:eastAsia="DejaVu Sans"/>
          <w:b w:val="0"/>
          <w:i w:val="0"/>
          <w:color w:val="6B8FCC"/>
          <w:sz w:val="10"/>
        </w:rPr>
        <w:t>HOURS</w:t>
      </w:r>
      <w:r>
        <w:rPr>
          <w:rFonts w:ascii="DejaVu Sans" w:hAnsi="DejaVu Sans" w:eastAsia="DejaVu Sans"/>
          <w:b/>
          <w:i w:val="0"/>
          <w:color w:val="FFFFFF"/>
          <w:sz w:val="30"/>
        </w:rPr>
        <w:t xml:space="preserve">15+ </w:t>
      </w:r>
      <w:r>
        <w:rPr>
          <w:w w:val="103.73023986816405"/>
          <w:rFonts w:ascii="DejaVu Sans" w:hAnsi="DejaVu Sans" w:eastAsia="DejaVu Sans"/>
          <w:b w:val="0"/>
          <w:i w:val="0"/>
          <w:color w:val="6B8FCC"/>
          <w:sz w:val="10"/>
        </w:rPr>
        <w:t>HANDS-ON LABS</w:t>
      </w:r>
      <w:r>
        <w:rPr>
          <w:rFonts w:ascii="DejaVu Sans" w:hAnsi="DejaVu Sans" w:eastAsia="DejaVu Sans"/>
          <w:b/>
          <w:i w:val="0"/>
          <w:color w:val="FFFFFF"/>
          <w:sz w:val="30"/>
        </w:rPr>
        <w:t xml:space="preserve">5+ </w:t>
      </w:r>
      <w:r>
        <w:rPr>
          <w:w w:val="103.73023986816405"/>
          <w:rFonts w:ascii="DejaVu Sans" w:hAnsi="DejaVu Sans" w:eastAsia="DejaVu Sans"/>
          <w:b w:val="0"/>
          <w:i w:val="0"/>
          <w:color w:val="6B8FCC"/>
          <w:sz w:val="10"/>
        </w:rPr>
        <w:t>PROJECTS</w:t>
      </w:r>
    </w:p>
    <w:p>
      <w:pPr>
        <w:autoSpaceDN w:val="0"/>
        <w:autoSpaceDE w:val="0"/>
        <w:widowControl/>
        <w:spacing w:line="238" w:lineRule="auto" w:before="2542" w:after="0"/>
        <w:ind w:left="2134" w:right="0" w:firstLine="0"/>
        <w:jc w:val="left"/>
      </w:pPr>
      <w:r>
        <w:rPr>
          <w:w w:val="102.44961844550238"/>
          <w:rFonts w:ascii="DejaVu Sans" w:hAnsi="DejaVu Sans" w:eastAsia="DejaVu Sans"/>
          <w:b w:val="0"/>
          <w:i w:val="0"/>
          <w:color w:val="4A6080"/>
          <w:sz w:val="9"/>
        </w:rPr>
        <w:t>www.gennoor.com · enquiry@gennoor.com</w:t>
      </w:r>
    </w:p>
    <w:p>
      <w:pPr>
        <w:sectPr>
          <w:pgSz w:w="11900" w:h="16840"/>
          <w:pgMar w:top="1440" w:right="1440" w:bottom="1440" w:left="144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732" w:lineRule="exact" w:before="0" w:after="0"/>
        <w:ind w:left="0" w:right="0"/>
      </w:pP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552450</wp:posOffset>
            </wp:positionH>
            <wp:positionV relativeFrom="page">
              <wp:posOffset>1361440</wp:posOffset>
            </wp:positionV>
            <wp:extent cx="4715510" cy="342946"/>
            <wp:wrapNone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4715510" cy="342946"/>
                    </a:xfrm>
                    <a:prstGeom prst="rect"/>
                  </pic:spPr>
                </pic:pic>
              </a:graphicData>
            </a:graphic>
          </wp:anchor>
        </w:drawing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876.0" w:type="dxa"/>
      </w:tblPr>
      <w:tblGrid>
        <w:gridCol w:w="4510"/>
        <w:gridCol w:w="4510"/>
      </w:tblGrid>
      <w:tr>
        <w:trPr>
          <w:trHeight w:hRule="exact" w:val="334"/>
        </w:trPr>
        <w:tc>
          <w:tcPr>
            <w:tcW w:type="dxa" w:w="3024"/>
            <w:tcBorders>
              <w:bottom w:sz="4.800000000000011" w:val="single" w:color="#E2E8F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60" w:after="0"/>
              <w:ind w:left="0" w:right="0" w:firstLine="0"/>
              <w:jc w:val="left"/>
            </w:pPr>
            <w:r>
              <w:rPr>
                <w:w w:val="97.52415877122147"/>
                <w:rFonts w:ascii="DejaVu Sans" w:hAnsi="DejaVu Sans" w:eastAsia="DejaVu Sans"/>
                <w:b/>
                <w:i w:val="0"/>
                <w:color w:val="2D3748"/>
                <w:sz w:val="13"/>
              </w:rPr>
              <w:t>G</w:t>
            </w:r>
            <w:r>
              <w:rPr>
                <w:w w:val="97.52415877122147"/>
                <w:rFonts w:ascii="DejaVu Sans" w:hAnsi="DejaVu Sans" w:eastAsia="DejaVu Sans"/>
                <w:b/>
                <w:i w:val="0"/>
                <w:color w:val="3D5278"/>
                <w:sz w:val="13"/>
              </w:rPr>
              <w:t>e</w:t>
            </w:r>
            <w:r>
              <w:rPr>
                <w:w w:val="97.52415877122147"/>
                <w:rFonts w:ascii="DejaVu Sans" w:hAnsi="DejaVu Sans" w:eastAsia="DejaVu Sans"/>
                <w:b/>
                <w:i w:val="0"/>
                <w:color w:val="2563EB"/>
                <w:sz w:val="13"/>
              </w:rPr>
              <w:t>nn</w:t>
            </w:r>
            <w:r>
              <w:rPr>
                <w:w w:val="97.52415877122147"/>
                <w:rFonts w:ascii="DejaVu Sans" w:hAnsi="DejaVu Sans" w:eastAsia="DejaVu Sans"/>
                <w:b/>
                <w:i w:val="0"/>
                <w:color w:val="D69E2E"/>
                <w:sz w:val="13"/>
              </w:rPr>
              <w:t>oo</w:t>
            </w:r>
            <w:r>
              <w:rPr>
                <w:w w:val="97.52415877122147"/>
                <w:rFonts w:ascii="DejaVu Sans" w:hAnsi="DejaVu Sans" w:eastAsia="DejaVu Sans"/>
                <w:b/>
                <w:i w:val="0"/>
                <w:color w:val="4A6080"/>
                <w:sz w:val="13"/>
              </w:rPr>
              <w:t>r</w:t>
            </w:r>
            <w:r>
              <w:rPr>
                <w:w w:val="97.52415877122147"/>
                <w:rFonts w:ascii="DejaVu Sans" w:hAnsi="DejaVu Sans" w:eastAsia="DejaVu Sans"/>
                <w:b/>
                <w:i w:val="0"/>
                <w:color w:val="4A5568"/>
                <w:sz w:val="13"/>
              </w:rPr>
              <w:t xml:space="preserve"> Tech</w:t>
            </w:r>
          </w:p>
        </w:tc>
        <w:tc>
          <w:tcPr>
            <w:tcW w:type="dxa" w:w="4376"/>
            <w:tcBorders>
              <w:bottom w:sz="4.800000000000011" w:val="single" w:color="#E2E8F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82" w:after="0"/>
              <w:ind w:left="0" w:right="22" w:firstLine="0"/>
              <w:jc w:val="right"/>
            </w:pPr>
            <w:r>
              <w:rPr>
                <w:w w:val="102.44961844550238"/>
                <w:rFonts w:ascii="DejaVu Sans" w:hAnsi="DejaVu Sans" w:eastAsia="DejaVu Sans"/>
                <w:b w:val="0"/>
                <w:i w:val="0"/>
                <w:color w:val="94A3B8"/>
                <w:sz w:val="9"/>
              </w:rPr>
              <w:t>G I T H U B  C O P I L O T  F O R  D E V E L O P E R S</w:t>
            </w:r>
          </w:p>
        </w:tc>
      </w:tr>
    </w:tbl>
    <w:p>
      <w:pPr>
        <w:autoSpaceDN w:val="0"/>
        <w:autoSpaceDE w:val="0"/>
        <w:widowControl/>
        <w:spacing w:line="240" w:lineRule="auto" w:before="242" w:after="0"/>
        <w:ind w:left="872" w:right="0" w:firstLine="0"/>
        <w:jc w:val="left"/>
      </w:pPr>
      <w:r>
        <w:rPr>
          <w:rFonts w:ascii="DejaVu Sans" w:hAnsi="DejaVu Sans" w:eastAsia="DejaVu Sans"/>
          <w:b/>
          <w:i w:val="0"/>
          <w:color w:val="2D3748"/>
          <w:sz w:val="24"/>
        </w:rPr>
        <w:t xml:space="preserve">Course </w:t>
      </w:r>
      <w:r>
        <w:rPr>
          <w:rFonts w:ascii="DejaVu Sans" w:hAnsi="DejaVu Sans" w:eastAsia="DejaVu Sans"/>
          <w:b/>
          <w:i w:val="0"/>
          <w:color w:val="2563EB"/>
          <w:sz w:val="24"/>
        </w:rPr>
        <w:t>Overview</w:t>
      </w:r>
    </w:p>
    <w:p>
      <w:pPr>
        <w:autoSpaceDN w:val="0"/>
        <w:autoSpaceDE w:val="0"/>
        <w:widowControl/>
        <w:spacing w:line="240" w:lineRule="auto" w:before="78" w:after="0"/>
        <w:ind w:left="872" w:right="0" w:firstLine="0"/>
        <w:jc w:val="left"/>
      </w:pPr>
      <w:r>
        <w:rPr>
          <w:w w:val="96.04651927947998"/>
          <w:rFonts w:ascii="DejaVu Sans" w:hAnsi="DejaVu Sans" w:eastAsia="DejaVu Sans"/>
          <w:b w:val="0"/>
          <w:i w:val="0"/>
          <w:color w:val="94A3B8"/>
          <w:sz w:val="12"/>
        </w:rPr>
        <w:t>This 2-day intensive program covers everything from foundational concepts to advanced techniques, combining lectures, live</w:t>
      </w:r>
    </w:p>
    <w:p>
      <w:pPr>
        <w:autoSpaceDN w:val="0"/>
        <w:autoSpaceDE w:val="0"/>
        <w:widowControl/>
        <w:spacing w:line="242" w:lineRule="auto" w:before="38" w:after="0"/>
        <w:ind w:left="872" w:right="0" w:firstLine="0"/>
        <w:jc w:val="left"/>
      </w:pPr>
      <w:r>
        <w:rPr>
          <w:w w:val="96.04651927947998"/>
          <w:rFonts w:ascii="DejaVu Sans" w:hAnsi="DejaVu Sans" w:eastAsia="DejaVu Sans"/>
          <w:b w:val="0"/>
          <w:i w:val="0"/>
          <w:color w:val="94A3B8"/>
          <w:sz w:val="12"/>
        </w:rPr>
        <w:t>demos, hands-on labs, and collaborative workshops for maximum learning impact.</w:t>
      </w:r>
    </w:p>
    <w:p>
      <w:pPr>
        <w:autoSpaceDN w:val="0"/>
        <w:autoSpaceDE w:val="0"/>
        <w:widowControl/>
        <w:spacing w:line="240" w:lineRule="auto" w:before="372" w:after="0"/>
        <w:ind w:left="1068" w:right="0" w:firstLine="0"/>
        <w:jc w:val="left"/>
      </w:pPr>
      <w:r>
        <w:rPr>
          <w:w w:val="96.04651927947998"/>
          <w:rFonts w:ascii="DejaVu Sans" w:hAnsi="DejaVu Sans" w:eastAsia="DejaVu Sans"/>
          <w:b/>
          <w:i w:val="0"/>
          <w:color w:val="2563EB"/>
          <w:sz w:val="12"/>
        </w:rPr>
        <w:t>Prerequisites:</w:t>
      </w:r>
      <w:r>
        <w:rPr>
          <w:w w:val="96.04651927947998"/>
          <w:rFonts w:ascii="DejaVu Sans" w:hAnsi="DejaVu Sans" w:eastAsia="DejaVu Sans"/>
          <w:b w:val="0"/>
          <w:i w:val="0"/>
          <w:color w:val="4A5568"/>
          <w:sz w:val="12"/>
        </w:rPr>
        <w:t xml:space="preserve"> Programming experience in any language, Git basics.</w:t>
      </w:r>
    </w:p>
    <w:p>
      <w:pPr>
        <w:autoSpaceDN w:val="0"/>
        <w:autoSpaceDE w:val="0"/>
        <w:widowControl/>
        <w:spacing w:line="238" w:lineRule="auto" w:before="406" w:after="116"/>
        <w:ind w:left="872" w:right="0" w:firstLine="0"/>
        <w:jc w:val="left"/>
      </w:pPr>
      <w:r>
        <w:rPr>
          <w:rFonts w:ascii="DejaVu Sans" w:hAnsi="DejaVu Sans" w:eastAsia="DejaVu Sans"/>
          <w:b/>
          <w:i w:val="0"/>
          <w:color w:val="2D3748"/>
          <w:sz w:val="24"/>
        </w:rPr>
        <w:t xml:space="preserve">Who Is </w:t>
      </w:r>
      <w:r>
        <w:rPr>
          <w:rFonts w:ascii="DejaVu Sans" w:hAnsi="DejaVu Sans" w:eastAsia="DejaVu Sans"/>
          <w:b/>
          <w:i w:val="0"/>
          <w:color w:val="2563EB"/>
          <w:sz w:val="24"/>
        </w:rPr>
        <w:t>This For?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876.0" w:type="dxa"/>
      </w:tblPr>
      <w:tblGrid>
        <w:gridCol w:w="9020"/>
      </w:tblGrid>
      <w:tr>
        <w:trPr>
          <w:trHeight w:hRule="exact" w:val="720"/>
        </w:trPr>
        <w:tc>
          <w:tcPr>
            <w:tcW w:type="dxa" w:w="7400"/>
            <w:tcBorders/>
            <w:shd w:fill="f8fafc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auto" w:before="538" w:after="0"/>
              <w:ind w:left="0" w:right="0" w:firstLine="0"/>
              <w:jc w:val="center"/>
            </w:pPr>
            <w:r>
              <w:rPr>
                <w:w w:val="103.73023986816405"/>
                <w:rFonts w:ascii="DejaVu Sans" w:hAnsi="DejaVu Sans" w:eastAsia="DejaVu Sans"/>
                <w:b/>
                <w:i w:val="0"/>
                <w:color w:val="2D3748"/>
                <w:sz w:val="10"/>
              </w:rPr>
              <w:t>Software Engineers</w:t>
            </w:r>
          </w:p>
        </w:tc>
      </w:tr>
    </w:tbl>
    <w:p>
      <w:pPr>
        <w:autoSpaceDN w:val="0"/>
        <w:autoSpaceDE w:val="0"/>
        <w:widowControl/>
        <w:spacing w:line="198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2220.0" w:type="dxa"/>
      </w:tblPr>
      <w:tblGrid>
        <w:gridCol w:w="9020"/>
      </w:tblGrid>
      <w:tr>
        <w:trPr>
          <w:trHeight w:hRule="exact" w:val="416"/>
        </w:trPr>
        <w:tc>
          <w:tcPr>
            <w:tcW w:type="dxa" w:w="6060"/>
            <w:tcBorders/>
            <w:shd w:fill="f8fafc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60" w:after="0"/>
              <w:ind w:left="0" w:right="3582" w:firstLine="0"/>
              <w:jc w:val="right"/>
            </w:pPr>
            <w:r>
              <w:rPr>
                <w:w w:val="98.79070009504046"/>
                <w:rFonts w:ascii="DejaVu Sans" w:hAnsi="DejaVu Sans" w:eastAsia="DejaVu Sans"/>
                <w:b w:val="0"/>
                <w:i w:val="0"/>
                <w:color w:val="2D3748"/>
                <w:sz w:val="28"/>
              </w:rPr>
              <w:t>⚙</w:t>
            </w:r>
          </w:p>
        </w:tc>
      </w:tr>
    </w:tbl>
    <w:p>
      <w:pPr>
        <w:autoSpaceDN w:val="0"/>
        <w:autoSpaceDE w:val="0"/>
        <w:widowControl/>
        <w:spacing w:line="20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2060.0" w:type="dxa"/>
      </w:tblPr>
      <w:tblGrid>
        <w:gridCol w:w="9020"/>
      </w:tblGrid>
      <w:tr>
        <w:trPr>
          <w:trHeight w:hRule="exact" w:val="216"/>
        </w:trPr>
        <w:tc>
          <w:tcPr>
            <w:tcW w:type="dxa" w:w="6380"/>
            <w:tcBorders/>
            <w:shd w:fill="f8fafc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auto" w:before="34" w:after="0"/>
              <w:ind w:left="0" w:right="3434" w:firstLine="0"/>
              <w:jc w:val="right"/>
            </w:pPr>
            <w:r>
              <w:rPr>
                <w:w w:val="103.73023986816405"/>
                <w:rFonts w:ascii="DejaVu Sans" w:hAnsi="DejaVu Sans" w:eastAsia="DejaVu Sans"/>
                <w:b/>
                <w:i w:val="0"/>
                <w:color w:val="2D3748"/>
                <w:sz w:val="10"/>
              </w:rPr>
              <w:t>DevOps Teams</w:t>
            </w:r>
          </w:p>
        </w:tc>
      </w:tr>
    </w:tbl>
    <w:p>
      <w:pPr>
        <w:autoSpaceDN w:val="0"/>
        <w:autoSpaceDE w:val="0"/>
        <w:widowControl/>
        <w:spacing w:line="588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2120.0" w:type="dxa"/>
      </w:tblPr>
      <w:tblGrid>
        <w:gridCol w:w="9020"/>
      </w:tblGrid>
      <w:tr>
        <w:trPr>
          <w:trHeight w:hRule="exact" w:val="200"/>
        </w:trPr>
        <w:tc>
          <w:tcPr>
            <w:tcW w:type="dxa" w:w="6280"/>
            <w:tcBorders/>
            <w:shd w:fill="f8fafc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60" w:after="0"/>
              <w:ind w:left="0" w:right="3496" w:firstLine="0"/>
              <w:jc w:val="right"/>
            </w:pPr>
            <w:r>
              <w:rPr>
                <w:w w:val="103.73023986816405"/>
                <w:rFonts w:ascii="DejaVu Sans" w:hAnsi="DejaVu Sans" w:eastAsia="DejaVu Sans"/>
                <w:b/>
                <w:i w:val="0"/>
                <w:color w:val="2D3748"/>
                <w:sz w:val="10"/>
              </w:rPr>
              <w:t>L&amp;D Teams</w:t>
            </w:r>
          </w:p>
        </w:tc>
      </w:tr>
    </w:tbl>
    <w:p>
      <w:pPr>
        <w:autoSpaceDN w:val="0"/>
        <w:autoSpaceDE w:val="0"/>
        <w:widowControl/>
        <w:spacing w:line="20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2120.0" w:type="dxa"/>
      </w:tblPr>
      <w:tblGrid>
        <w:gridCol w:w="9020"/>
      </w:tblGrid>
      <w:tr>
        <w:trPr>
          <w:trHeight w:hRule="exact" w:val="174"/>
        </w:trPr>
        <w:tc>
          <w:tcPr>
            <w:tcW w:type="dxa" w:w="6260"/>
            <w:tcBorders/>
            <w:shd w:fill="f8fafc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0" w:after="0"/>
              <w:ind w:left="0" w:right="3482" w:firstLine="0"/>
              <w:jc w:val="right"/>
            </w:pPr>
            <w:r>
              <w:rPr>
                <w:rFonts w:ascii="DejaVu Sans" w:hAnsi="DejaVu Sans" w:eastAsia="DejaVu Sans"/>
                <w:b w:val="0"/>
                <w:i w:val="0"/>
                <w:color w:val="94A3B8"/>
                <w:sz w:val="8"/>
              </w:rPr>
              <w:t>Internal trainers</w:t>
            </w:r>
          </w:p>
        </w:tc>
      </w:tr>
    </w:tbl>
    <w:p>
      <w:pPr>
        <w:autoSpaceDN w:val="0"/>
        <w:autoSpaceDE w:val="0"/>
        <w:widowControl/>
        <w:spacing w:line="560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2040.0" w:type="dxa"/>
      </w:tblPr>
      <w:tblGrid>
        <w:gridCol w:w="9020"/>
      </w:tblGrid>
      <w:tr>
        <w:trPr>
          <w:trHeight w:hRule="exact" w:val="200"/>
        </w:trPr>
        <w:tc>
          <w:tcPr>
            <w:tcW w:type="dxa" w:w="6420"/>
            <w:tcBorders/>
            <w:shd w:fill="f8fafc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60" w:after="0"/>
              <w:ind w:left="0" w:right="3422" w:firstLine="0"/>
              <w:jc w:val="right"/>
            </w:pPr>
            <w:r>
              <w:rPr>
                <w:w w:val="103.73023986816405"/>
                <w:rFonts w:ascii="DejaVu Sans" w:hAnsi="DejaVu Sans" w:eastAsia="DejaVu Sans"/>
                <w:b/>
                <w:i w:val="0"/>
                <w:color w:val="2D3748"/>
                <w:sz w:val="10"/>
              </w:rPr>
              <w:t>Technical Leads</w:t>
            </w:r>
          </w:p>
        </w:tc>
      </w:tr>
    </w:tbl>
    <w:p>
      <w:pPr>
        <w:autoSpaceDN w:val="0"/>
        <w:autoSpaceDE w:val="0"/>
        <w:widowControl/>
        <w:spacing w:line="240" w:lineRule="auto" w:before="20" w:after="0"/>
        <w:ind w:left="0" w:right="6792" w:firstLine="0"/>
        <w:jc w:val="right"/>
      </w:pPr>
      <w:r>
        <w:rPr>
          <w:rFonts w:ascii="DejaVu Sans" w:hAnsi="DejaVu Sans" w:eastAsia="DejaVu Sans"/>
          <w:b w:val="0"/>
          <w:i w:val="0"/>
          <w:color w:val="94A3B8"/>
          <w:sz w:val="8"/>
        </w:rPr>
        <w:t>Team leads and architects</w:t>
      </w:r>
    </w:p>
    <w:p>
      <w:pPr>
        <w:autoSpaceDN w:val="0"/>
        <w:autoSpaceDE w:val="0"/>
        <w:widowControl/>
        <w:spacing w:line="240" w:lineRule="auto" w:before="354" w:after="0"/>
        <w:ind w:left="872" w:right="0" w:firstLine="0"/>
        <w:jc w:val="left"/>
      </w:pPr>
      <w:r>
        <w:rPr>
          <w:rFonts w:ascii="DejaVu Sans" w:hAnsi="DejaVu Sans" w:eastAsia="DejaVu Sans"/>
          <w:b/>
          <w:i w:val="0"/>
          <w:color w:val="2D3748"/>
          <w:sz w:val="24"/>
        </w:rPr>
        <w:t xml:space="preserve">Learning </w:t>
      </w:r>
      <w:r>
        <w:rPr>
          <w:rFonts w:ascii="DejaVu Sans" w:hAnsi="DejaVu Sans" w:eastAsia="DejaVu Sans"/>
          <w:b/>
          <w:i w:val="0"/>
          <w:color w:val="2563EB"/>
          <w:sz w:val="24"/>
        </w:rPr>
        <w:t>Outcomes</w:t>
      </w:r>
    </w:p>
    <w:p>
      <w:pPr>
        <w:autoSpaceDN w:val="0"/>
        <w:autoSpaceDE w:val="0"/>
        <w:widowControl/>
        <w:spacing w:line="240" w:lineRule="auto" w:before="94" w:after="0"/>
        <w:ind w:left="860" w:right="0" w:firstLine="0"/>
        <w:jc w:val="left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546100</wp:posOffset>
            </wp:positionH>
            <wp:positionV relativeFrom="page">
              <wp:posOffset>4699000</wp:posOffset>
            </wp:positionV>
            <wp:extent cx="190500" cy="177800"/>
            <wp:wrapNone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190500" cy="177800"/>
                    </a:xfrm>
                    <a:prstGeom prst="rect"/>
                  </pic:spPr>
                </pic:pic>
              </a:graphicData>
            </a:graphic>
          </wp:anchor>
        </w:drawing>
      </w:r>
      <w:r>
        <w:rPr>
          <w:w w:val="96.04651927947998"/>
          <w:rFonts w:ascii="DejaVu Sans" w:hAnsi="DejaVu Sans" w:eastAsia="DejaVu Sans"/>
          <w:b/>
          <w:i w:val="0"/>
          <w:color w:val="2D3748"/>
          <w:sz w:val="12"/>
        </w:rPr>
        <w:t>Use GitHub Copilot</w:t>
      </w:r>
      <w:r>
        <w:rPr>
          <w:w w:val="96.04651927947998"/>
          <w:rFonts w:ascii="DejaVu Sans" w:hAnsi="DejaVu Sans" w:eastAsia="DejaVu Sans"/>
          <w:b w:val="0"/>
          <w:i w:val="0"/>
          <w:color w:val="4A5568"/>
          <w:sz w:val="12"/>
        </w:rPr>
        <w:t xml:space="preserve"> — effectively in VS Code and JetBrains</w:t>
      </w:r>
    </w:p>
    <w:p>
      <w:pPr>
        <w:autoSpaceDN w:val="0"/>
        <w:autoSpaceDE w:val="0"/>
        <w:widowControl/>
        <w:spacing w:line="240" w:lineRule="auto" w:before="60" w:after="0"/>
        <w:ind w:left="860" w:right="0" w:firstLine="0"/>
        <w:jc w:val="left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546100</wp:posOffset>
            </wp:positionH>
            <wp:positionV relativeFrom="page">
              <wp:posOffset>4914900</wp:posOffset>
            </wp:positionV>
            <wp:extent cx="190500" cy="190500"/>
            <wp:wrapNone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190500" cy="190500"/>
                    </a:xfrm>
                    <a:prstGeom prst="rect"/>
                  </pic:spPr>
                </pic:pic>
              </a:graphicData>
            </a:graphic>
          </wp:anchor>
        </w:drawing>
      </w:r>
      <w:r>
        <w:rPr>
          <w:w w:val="96.04651927947998"/>
          <w:rFonts w:ascii="DejaVu Sans" w:hAnsi="DejaVu Sans" w:eastAsia="DejaVu Sans"/>
          <w:b/>
          <w:i w:val="0"/>
          <w:color w:val="2D3748"/>
          <w:sz w:val="12"/>
        </w:rPr>
        <w:t>Leverage Copilot Chat</w:t>
      </w:r>
      <w:r>
        <w:rPr>
          <w:w w:val="96.04651927947998"/>
          <w:rFonts w:ascii="DejaVu Sans" w:hAnsi="DejaVu Sans" w:eastAsia="DejaVu Sans"/>
          <w:b w:val="0"/>
          <w:i w:val="0"/>
          <w:color w:val="4A5568"/>
          <w:sz w:val="12"/>
        </w:rPr>
        <w:t xml:space="preserve"> — for code explanation, debugging, and refactoring</w:t>
      </w:r>
    </w:p>
    <w:p>
      <w:pPr>
        <w:autoSpaceDN w:val="0"/>
        <w:autoSpaceDE w:val="0"/>
        <w:widowControl/>
        <w:spacing w:line="240" w:lineRule="auto" w:before="60" w:after="0"/>
        <w:ind w:left="860" w:right="0" w:firstLine="0"/>
        <w:jc w:val="left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546100</wp:posOffset>
            </wp:positionH>
            <wp:positionV relativeFrom="page">
              <wp:posOffset>5143500</wp:posOffset>
            </wp:positionV>
            <wp:extent cx="190500" cy="190500"/>
            <wp:wrapNone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190500" cy="190500"/>
                    </a:xfrm>
                    <a:prstGeom prst="rect"/>
                  </pic:spPr>
                </pic:pic>
              </a:graphicData>
            </a:graphic>
          </wp:anchor>
        </w:drawing>
      </w:r>
      <w:r>
        <w:rPr>
          <w:w w:val="96.04651927947998"/>
          <w:rFonts w:ascii="DejaVu Sans" w:hAnsi="DejaVu Sans" w:eastAsia="DejaVu Sans"/>
          <w:b/>
          <w:i w:val="0"/>
          <w:color w:val="2D3748"/>
          <w:sz w:val="12"/>
        </w:rPr>
        <w:t>Use Copilot for</w:t>
      </w:r>
      <w:r>
        <w:rPr>
          <w:w w:val="96.04651927947998"/>
          <w:rFonts w:ascii="DejaVu Sans" w:hAnsi="DejaVu Sans" w:eastAsia="DejaVu Sans"/>
          <w:b w:val="0"/>
          <w:i w:val="0"/>
          <w:color w:val="4A5568"/>
          <w:sz w:val="12"/>
        </w:rPr>
        <w:t xml:space="preserve"> — CLI commands and pull request summaries</w:t>
      </w:r>
    </w:p>
    <w:p>
      <w:pPr>
        <w:autoSpaceDN w:val="0"/>
        <w:autoSpaceDE w:val="0"/>
        <w:widowControl/>
        <w:spacing w:line="240" w:lineRule="auto" w:before="60" w:after="3496"/>
        <w:ind w:left="860" w:right="0" w:firstLine="0"/>
        <w:jc w:val="left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546100</wp:posOffset>
            </wp:positionH>
            <wp:positionV relativeFrom="page">
              <wp:posOffset>5372100</wp:posOffset>
            </wp:positionV>
            <wp:extent cx="190500" cy="190500"/>
            <wp:wrapNone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190500" cy="190500"/>
                    </a:xfrm>
                    <a:prstGeom prst="rect"/>
                  </pic:spPr>
                </pic:pic>
              </a:graphicData>
            </a:graphic>
          </wp:anchor>
        </w:drawing>
      </w:r>
      <w:r>
        <w:rPr>
          <w:w w:val="96.04651927947998"/>
          <w:rFonts w:ascii="DejaVu Sans" w:hAnsi="DejaVu Sans" w:eastAsia="DejaVu Sans"/>
          <w:b/>
          <w:i w:val="0"/>
          <w:color w:val="2D3748"/>
          <w:sz w:val="12"/>
        </w:rPr>
        <w:t>Configure Copilot for</w:t>
      </w:r>
      <w:r>
        <w:rPr>
          <w:w w:val="96.04651927947998"/>
          <w:rFonts w:ascii="DejaVu Sans" w:hAnsi="DejaVu Sans" w:eastAsia="DejaVu Sans"/>
          <w:b w:val="0"/>
          <w:i w:val="0"/>
          <w:color w:val="4A5568"/>
          <w:sz w:val="12"/>
        </w:rPr>
        <w:t xml:space="preserve"> — enterprise: policies, content exclusions, audit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420.0" w:type="dxa"/>
      </w:tblPr>
      <w:tblGrid>
        <w:gridCol w:w="3007"/>
        <w:gridCol w:w="3007"/>
        <w:gridCol w:w="3007"/>
      </w:tblGrid>
      <w:tr>
        <w:trPr>
          <w:trHeight w:hRule="exact" w:val="194"/>
        </w:trPr>
        <w:tc>
          <w:tcPr>
            <w:tcW w:type="dxa" w:w="318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60" w:after="0"/>
              <w:ind w:left="452" w:right="0" w:firstLine="0"/>
              <w:jc w:val="left"/>
            </w:pPr>
            <w:r>
              <w:rPr>
                <w:rFonts w:ascii="DejaVu Sans" w:hAnsi="DejaVu Sans" w:eastAsia="DejaVu Sans"/>
                <w:b w:val="0"/>
                <w:i w:val="0"/>
                <w:color w:val="94A3B8"/>
                <w:sz w:val="8"/>
              </w:rPr>
              <w:t>© 2026 Gennoor Tech Private Limited</w:t>
            </w:r>
          </w:p>
        </w:tc>
        <w:tc>
          <w:tcPr>
            <w:tcW w:type="dxa" w:w="318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60" w:after="0"/>
              <w:ind w:left="0" w:right="0" w:firstLine="0"/>
              <w:jc w:val="center"/>
            </w:pPr>
            <w:r>
              <w:rPr>
                <w:rFonts w:ascii="DejaVu Sans" w:hAnsi="DejaVu Sans" w:eastAsia="DejaVu Sans"/>
                <w:b w:val="0"/>
                <w:i w:val="0"/>
                <w:color w:val="94A3B8"/>
                <w:sz w:val="8"/>
              </w:rPr>
              <w:t>www.gennoor.com</w:t>
            </w:r>
          </w:p>
        </w:tc>
        <w:tc>
          <w:tcPr>
            <w:tcW w:type="dxa" w:w="330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60" w:after="0"/>
              <w:ind w:left="0" w:right="1804" w:firstLine="0"/>
              <w:jc w:val="right"/>
            </w:pPr>
            <w:r>
              <w:rPr>
                <w:rFonts w:ascii="DejaVu Sans" w:hAnsi="DejaVu Sans" w:eastAsia="DejaVu Sans"/>
                <w:b w:val="0"/>
                <w:i w:val="0"/>
                <w:color w:val="94A3B8"/>
                <w:sz w:val="8"/>
              </w:rPr>
              <w:t>Page 2</w:t>
            </w:r>
          </w:p>
        </w:tc>
      </w:tr>
    </w:tbl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sectPr>
          <w:pgSz w:w="11900" w:h="16840"/>
          <w:pgMar w:top="0" w:right="0" w:bottom="6" w:left="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732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876.0" w:type="dxa"/>
      </w:tblPr>
      <w:tblGrid>
        <w:gridCol w:w="4510"/>
        <w:gridCol w:w="4510"/>
      </w:tblGrid>
      <w:tr>
        <w:trPr>
          <w:trHeight w:hRule="exact" w:val="334"/>
        </w:trPr>
        <w:tc>
          <w:tcPr>
            <w:tcW w:type="dxa" w:w="3464"/>
            <w:tcBorders>
              <w:bottom w:sz="4.800000000000011" w:val="single" w:color="#E2E8F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60" w:after="0"/>
              <w:ind w:left="0" w:right="0" w:firstLine="0"/>
              <w:jc w:val="left"/>
            </w:pPr>
            <w:r>
              <w:rPr>
                <w:w w:val="97.52415877122147"/>
                <w:rFonts w:ascii="DejaVu Sans" w:hAnsi="DejaVu Sans" w:eastAsia="DejaVu Sans"/>
                <w:b/>
                <w:i w:val="0"/>
                <w:color w:val="2D3748"/>
                <w:sz w:val="13"/>
              </w:rPr>
              <w:t>G</w:t>
            </w:r>
            <w:r>
              <w:rPr>
                <w:w w:val="97.52415877122147"/>
                <w:rFonts w:ascii="DejaVu Sans" w:hAnsi="DejaVu Sans" w:eastAsia="DejaVu Sans"/>
                <w:b/>
                <w:i w:val="0"/>
                <w:color w:val="3D5278"/>
                <w:sz w:val="13"/>
              </w:rPr>
              <w:t>e</w:t>
            </w:r>
            <w:r>
              <w:rPr>
                <w:w w:val="97.52415877122147"/>
                <w:rFonts w:ascii="DejaVu Sans" w:hAnsi="DejaVu Sans" w:eastAsia="DejaVu Sans"/>
                <w:b/>
                <w:i w:val="0"/>
                <w:color w:val="2563EB"/>
                <w:sz w:val="13"/>
              </w:rPr>
              <w:t>nn</w:t>
            </w:r>
            <w:r>
              <w:rPr>
                <w:w w:val="97.52415877122147"/>
                <w:rFonts w:ascii="DejaVu Sans" w:hAnsi="DejaVu Sans" w:eastAsia="DejaVu Sans"/>
                <w:b/>
                <w:i w:val="0"/>
                <w:color w:val="D69E2E"/>
                <w:sz w:val="13"/>
              </w:rPr>
              <w:t>oo</w:t>
            </w:r>
            <w:r>
              <w:rPr>
                <w:w w:val="97.52415877122147"/>
                <w:rFonts w:ascii="DejaVu Sans" w:hAnsi="DejaVu Sans" w:eastAsia="DejaVu Sans"/>
                <w:b/>
                <w:i w:val="0"/>
                <w:color w:val="4A6080"/>
                <w:sz w:val="13"/>
              </w:rPr>
              <w:t>r</w:t>
            </w:r>
            <w:r>
              <w:rPr>
                <w:w w:val="97.52415877122147"/>
                <w:rFonts w:ascii="DejaVu Sans" w:hAnsi="DejaVu Sans" w:eastAsia="DejaVu Sans"/>
                <w:b/>
                <w:i w:val="0"/>
                <w:color w:val="4A5568"/>
                <w:sz w:val="13"/>
              </w:rPr>
              <w:t xml:space="preserve"> Tech</w:t>
            </w:r>
          </w:p>
        </w:tc>
        <w:tc>
          <w:tcPr>
            <w:tcW w:type="dxa" w:w="3936"/>
            <w:tcBorders>
              <w:bottom w:sz="4.800000000000011" w:val="single" w:color="#E2E8F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82" w:after="0"/>
              <w:ind w:left="0" w:right="22" w:firstLine="0"/>
              <w:jc w:val="right"/>
            </w:pPr>
            <w:r>
              <w:rPr>
                <w:w w:val="102.44961844550238"/>
                <w:rFonts w:ascii="DejaVu Sans" w:hAnsi="DejaVu Sans" w:eastAsia="DejaVu Sans"/>
                <w:b w:val="0"/>
                <w:i w:val="0"/>
                <w:color w:val="94A3B8"/>
                <w:sz w:val="9"/>
              </w:rPr>
              <w:t>C O U R S E  C U R R I C U L U M</w:t>
            </w:r>
          </w:p>
        </w:tc>
      </w:tr>
    </w:tbl>
    <w:p>
      <w:pPr>
        <w:autoSpaceDN w:val="0"/>
        <w:autoSpaceDE w:val="0"/>
        <w:widowControl/>
        <w:spacing w:line="240" w:lineRule="auto" w:before="242" w:after="0"/>
        <w:ind w:left="872" w:right="0" w:firstLine="0"/>
        <w:jc w:val="left"/>
      </w:pPr>
      <w:r>
        <w:rPr>
          <w:rFonts w:ascii="DejaVu Sans" w:hAnsi="DejaVu Sans" w:eastAsia="DejaVu Sans"/>
          <w:b/>
          <w:i w:val="0"/>
          <w:color w:val="2D3748"/>
          <w:sz w:val="24"/>
        </w:rPr>
        <w:t xml:space="preserve">2-Day </w:t>
      </w:r>
      <w:r>
        <w:rPr>
          <w:rFonts w:ascii="DejaVu Sans" w:hAnsi="DejaVu Sans" w:eastAsia="DejaVu Sans"/>
          <w:b/>
          <w:i w:val="0"/>
          <w:color w:val="2563EB"/>
          <w:sz w:val="24"/>
        </w:rPr>
        <w:t>Curriculum</w:t>
      </w:r>
    </w:p>
    <w:p>
      <w:pPr>
        <w:autoSpaceDN w:val="0"/>
        <w:autoSpaceDE w:val="0"/>
        <w:widowControl/>
        <w:spacing w:line="240" w:lineRule="auto" w:before="78" w:after="0"/>
        <w:ind w:left="872" w:right="0" w:firstLine="0"/>
        <w:jc w:val="left"/>
      </w:pPr>
      <w:r>
        <w:rPr>
          <w:w w:val="96.04651927947998"/>
          <w:rFonts w:ascii="DejaVu Sans" w:hAnsi="DejaVu Sans" w:eastAsia="DejaVu Sans"/>
          <w:b w:val="0"/>
          <w:i w:val="0"/>
          <w:color w:val="94A3B8"/>
          <w:sz w:val="12"/>
        </w:rPr>
        <w:t>Interactive format with live demos, hands-on labs, and collaborative workshops. Schedule and session order are fully</w:t>
      </w:r>
    </w:p>
    <w:p>
      <w:pPr>
        <w:autoSpaceDN w:val="0"/>
        <w:autoSpaceDE w:val="0"/>
        <w:widowControl/>
        <w:spacing w:line="242" w:lineRule="auto" w:before="38" w:after="180"/>
        <w:ind w:left="872" w:right="0" w:firstLine="0"/>
        <w:jc w:val="left"/>
      </w:pPr>
      <w:r>
        <w:rPr>
          <w:w w:val="96.04651927947998"/>
          <w:rFonts w:ascii="DejaVu Sans" w:hAnsi="DejaVu Sans" w:eastAsia="DejaVu Sans"/>
          <w:b w:val="0"/>
          <w:i w:val="0"/>
          <w:color w:val="94A3B8"/>
          <w:sz w:val="12"/>
        </w:rPr>
        <w:t>customizable based on your organization's needs and time zones.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876.0" w:type="dxa"/>
      </w:tblPr>
      <w:tblGrid>
        <w:gridCol w:w="9020"/>
      </w:tblGrid>
      <w:tr>
        <w:trPr>
          <w:trHeight w:hRule="exact" w:val="438"/>
        </w:trPr>
        <w:tc>
          <w:tcPr>
            <w:tcW w:type="dxa" w:w="6584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53" w:lineRule="auto" w:before="90" w:after="0"/>
              <w:ind w:left="102" w:right="0" w:firstLine="0"/>
              <w:jc w:val="left"/>
            </w:pPr>
            <w:r>
              <w:rPr>
                <w:shd w:val="clear" w:color="auto" w:fill="2563eb"/>
                <w:rFonts w:ascii="DejaVu Sans" w:hAnsi="DejaVu Sans" w:eastAsia="DejaVu Sans"/>
                <w:b/>
                <w:i w:val="0"/>
                <w:color w:val="FFFFFF"/>
                <w:sz w:val="16"/>
              </w:rPr>
              <w:t>01</w:t>
            </w:r>
            <w:r>
              <w:rPr>
                <w:w w:val="98.79070009504046"/>
                <w:rFonts w:ascii="DejaVu Sans" w:hAnsi="DejaVu Sans" w:eastAsia="DejaVu Sans"/>
                <w:b/>
                <w:i w:val="0"/>
                <w:color w:val="2D3748"/>
                <w:sz w:val="14"/>
              </w:rPr>
              <w:t xml:space="preserve">Copilot in Action </w:t>
            </w:r>
            <w:r>
              <w:rPr>
                <w:w w:val="102.44961844550238"/>
                <w:rFonts w:ascii="DejaVu Sans" w:hAnsi="DejaVu Sans" w:eastAsia="DejaVu Sans"/>
                <w:b w:val="0"/>
                <w:i w:val="0"/>
                <w:color w:val="94A3B8"/>
                <w:sz w:val="9"/>
              </w:rPr>
              <w:t>HANDS-ON LABS + WORKSHOP</w:t>
            </w:r>
          </w:p>
        </w:tc>
      </w:tr>
    </w:tbl>
    <w:p>
      <w:pPr>
        <w:autoSpaceDN w:val="0"/>
        <w:autoSpaceDE w:val="0"/>
        <w:widowControl/>
        <w:spacing w:line="80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1418.0" w:type="dxa"/>
      </w:tblPr>
      <w:tblGrid>
        <w:gridCol w:w="9020"/>
      </w:tblGrid>
      <w:tr>
        <w:trPr>
          <w:trHeight w:hRule="exact" w:val="222"/>
        </w:trPr>
        <w:tc>
          <w:tcPr>
            <w:tcW w:type="dxa" w:w="6858"/>
            <w:tcBorders/>
            <w:shd w:fill="f8fafc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110" w:after="0"/>
              <w:ind w:left="122" w:right="0" w:firstLine="0"/>
              <w:jc w:val="left"/>
            </w:pPr>
            <w:r>
              <w:rPr>
                <w:rFonts w:ascii="DejaVu Sans" w:hAnsi="DejaVu Sans" w:eastAsia="DejaVu Sans"/>
                <w:b/>
                <w:i w:val="0"/>
                <w:color w:val="2563EB"/>
                <w:sz w:val="8"/>
              </w:rPr>
              <w:t>SESSION A</w:t>
            </w:r>
          </w:p>
        </w:tc>
      </w:tr>
    </w:tbl>
    <w:p>
      <w:pPr>
        <w:autoSpaceDN w:val="0"/>
        <w:autoSpaceDE w:val="0"/>
        <w:widowControl/>
        <w:spacing w:line="20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760.0" w:type="dxa"/>
      </w:tblPr>
      <w:tblGrid>
        <w:gridCol w:w="4510"/>
        <w:gridCol w:w="4510"/>
      </w:tblGrid>
      <w:tr>
        <w:trPr>
          <w:trHeight w:hRule="exact" w:val="164"/>
        </w:trPr>
        <w:tc>
          <w:tcPr>
            <w:tcW w:type="dxa" w:w="722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16" w:after="0"/>
              <w:ind w:left="780" w:right="0" w:firstLine="0"/>
              <w:jc w:val="left"/>
            </w:pPr>
            <w:r>
              <w:rPr>
                <w:w w:val="96.04651927947998"/>
                <w:rFonts w:ascii="DejaVu Sans" w:hAnsi="DejaVu Sans" w:eastAsia="DejaVu Sans"/>
                <w:b/>
                <w:i w:val="0"/>
                <w:color w:val="2D3748"/>
                <w:sz w:val="12"/>
              </w:rPr>
              <w:t>Copilot in Action</w:t>
            </w:r>
          </w:p>
        </w:tc>
      </w:tr>
      <w:tr>
        <w:trPr>
          <w:trHeight w:hRule="exact" w:val="386"/>
        </w:trPr>
        <w:tc>
          <w:tcPr>
            <w:tcW w:type="dxa" w:w="8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28" w:after="0"/>
              <w:ind w:left="720" w:right="8" w:firstLine="0"/>
              <w:jc w:val="right"/>
            </w:pPr>
            <w:r>
              <w:rPr>
                <w:w w:val="98.79070009504046"/>
                <w:rFonts w:ascii="DejaVu Sans" w:hAnsi="DejaVu Sans" w:eastAsia="DejaVu Sans"/>
                <w:b/>
                <w:i w:val="0"/>
                <w:color w:val="2563EB"/>
                <w:sz w:val="14"/>
              </w:rPr>
              <w:t>·</w:t>
            </w:r>
            <w:r>
              <w:br/>
            </w:r>
            <w:r>
              <w:rPr>
                <w:w w:val="98.79070009504046"/>
                <w:rFonts w:ascii="DejaVu Sans" w:hAnsi="DejaVu Sans" w:eastAsia="DejaVu Sans"/>
                <w:b/>
                <w:i w:val="0"/>
                <w:color w:val="2563EB"/>
                <w:sz w:val="14"/>
              </w:rPr>
              <w:t>·</w:t>
            </w:r>
          </w:p>
        </w:tc>
        <w:tc>
          <w:tcPr>
            <w:tcW w:type="dxa" w:w="6380"/>
            <w:tcBorders/>
            <w:shd w:fill="f8fafc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4" w:lineRule="auto" w:before="48" w:after="0"/>
              <w:ind w:left="32" w:right="3888" w:firstLine="0"/>
              <w:jc w:val="left"/>
            </w:pPr>
            <w:r>
              <w:rPr>
                <w:w w:val="102.44961844550238"/>
                <w:rFonts w:ascii="DejaVu Sans" w:hAnsi="DejaVu Sans" w:eastAsia="DejaVu Sans"/>
                <w:b w:val="0"/>
                <w:i w:val="0"/>
                <w:color w:val="4A5568"/>
                <w:sz w:val="9"/>
              </w:rPr>
              <w:t xml:space="preserve">Copilot code completion: patterns, shortcuts, context </w:t>
            </w:r>
            <w:r>
              <w:br/>
            </w:r>
            <w:r>
              <w:rPr>
                <w:w w:val="102.44961844550238"/>
                <w:rFonts w:ascii="DejaVu Sans" w:hAnsi="DejaVu Sans" w:eastAsia="DejaVu Sans"/>
                <w:b w:val="0"/>
                <w:i w:val="0"/>
                <w:color w:val="4A5568"/>
                <w:sz w:val="9"/>
              </w:rPr>
              <w:t>Copilot Chat: explain, fix, generate, refactor</w:t>
            </w:r>
          </w:p>
        </w:tc>
      </w:tr>
    </w:tbl>
    <w:p>
      <w:pPr>
        <w:autoSpaceDN w:val="0"/>
        <w:autoSpaceDE w:val="0"/>
        <w:widowControl/>
        <w:spacing w:line="70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760.0" w:type="dxa"/>
      </w:tblPr>
      <w:tblGrid>
        <w:gridCol w:w="9020"/>
      </w:tblGrid>
      <w:tr>
        <w:trPr>
          <w:trHeight w:hRule="exact" w:val="172"/>
        </w:trPr>
        <w:tc>
          <w:tcPr>
            <w:tcW w:type="dxa" w:w="62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60" w:after="0"/>
              <w:ind w:left="780" w:right="0" w:firstLine="0"/>
              <w:jc w:val="left"/>
            </w:pPr>
            <w:r>
              <w:rPr>
                <w:rFonts w:ascii="DejaVu Sans" w:hAnsi="DejaVu Sans" w:eastAsia="DejaVu Sans"/>
                <w:b/>
                <w:i w:val="0"/>
                <w:color w:val="2563EB"/>
                <w:sz w:val="8"/>
              </w:rPr>
              <w:t>SESSION B</w:t>
            </w:r>
          </w:p>
        </w:tc>
      </w:tr>
    </w:tbl>
    <w:p>
      <w:pPr>
        <w:autoSpaceDN w:val="0"/>
        <w:autoSpaceDE w:val="0"/>
        <w:widowControl/>
        <w:spacing w:line="20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876.0" w:type="dxa"/>
      </w:tblPr>
      <w:tblGrid>
        <w:gridCol w:w="4510"/>
        <w:gridCol w:w="4510"/>
      </w:tblGrid>
      <w:tr>
        <w:trPr>
          <w:trHeight w:hRule="exact" w:val="170"/>
        </w:trPr>
        <w:tc>
          <w:tcPr>
            <w:tcW w:type="dxa" w:w="7144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18" w:after="0"/>
              <w:ind w:left="664" w:right="0" w:firstLine="0"/>
              <w:jc w:val="left"/>
            </w:pPr>
            <w:r>
              <w:rPr>
                <w:w w:val="96.04651927947998"/>
                <w:rFonts w:ascii="DejaVu Sans" w:hAnsi="DejaVu Sans" w:eastAsia="DejaVu Sans"/>
                <w:b/>
                <w:i w:val="0"/>
                <w:color w:val="2D3748"/>
                <w:sz w:val="12"/>
              </w:rPr>
              <w:t>Hands-On &amp; Practice</w:t>
            </w:r>
          </w:p>
        </w:tc>
      </w:tr>
      <w:tr>
        <w:trPr>
          <w:trHeight w:hRule="exact" w:val="566"/>
        </w:trPr>
        <w:tc>
          <w:tcPr>
            <w:tcW w:type="dxa" w:w="724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22" w:after="0"/>
              <w:ind w:left="576" w:right="8" w:firstLine="0"/>
              <w:jc w:val="right"/>
            </w:pPr>
            <w:r>
              <w:rPr>
                <w:w w:val="98.79070009504046"/>
                <w:rFonts w:ascii="DejaVu Sans" w:hAnsi="DejaVu Sans" w:eastAsia="DejaVu Sans"/>
                <w:b/>
                <w:i w:val="0"/>
                <w:color w:val="2563EB"/>
                <w:sz w:val="14"/>
              </w:rPr>
              <w:t>·</w:t>
            </w:r>
            <w:r>
              <w:br/>
            </w:r>
            <w:r>
              <w:rPr>
                <w:w w:val="98.79070009504046"/>
                <w:rFonts w:ascii="DejaVu Sans" w:hAnsi="DejaVu Sans" w:eastAsia="DejaVu Sans"/>
                <w:b/>
                <w:i w:val="0"/>
                <w:color w:val="2563EB"/>
                <w:sz w:val="14"/>
              </w:rPr>
              <w:t>·</w:t>
            </w:r>
          </w:p>
        </w:tc>
        <w:tc>
          <w:tcPr>
            <w:tcW w:type="dxa" w:w="64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auto" w:before="42" w:after="0"/>
              <w:ind w:left="32" w:right="4032" w:firstLine="0"/>
              <w:jc w:val="left"/>
            </w:pPr>
            <w:r>
              <w:rPr>
                <w:w w:val="102.44961844550238"/>
                <w:rFonts w:ascii="DejaVu Sans" w:hAnsi="DejaVu Sans" w:eastAsia="DejaVu Sans"/>
                <w:b w:val="0"/>
                <w:i w:val="0"/>
                <w:color w:val="4A5568"/>
                <w:sz w:val="9"/>
              </w:rPr>
              <w:t xml:space="preserve">Copilot for unit tests, documentation, and reviews </w:t>
            </w:r>
            <w:r>
              <w:br/>
            </w:r>
            <w:r>
              <w:rPr>
                <w:w w:val="102.44961844550238"/>
                <w:rFonts w:ascii="DejaVu Sans" w:hAnsi="DejaVu Sans" w:eastAsia="DejaVu Sans"/>
                <w:b w:val="0"/>
                <w:i w:val="0"/>
                <w:color w:val="4A5568"/>
                <w:sz w:val="9"/>
              </w:rPr>
              <w:t>Lab: Build a complete feature using only Copilot</w:t>
            </w:r>
          </w:p>
        </w:tc>
      </w:tr>
      <w:tr>
        <w:trPr>
          <w:trHeight w:hRule="exact" w:val="438"/>
        </w:trPr>
        <w:tc>
          <w:tcPr>
            <w:tcW w:type="dxa" w:w="7144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55" w:lineRule="auto" w:before="90" w:after="0"/>
              <w:ind w:left="102" w:right="0" w:firstLine="0"/>
              <w:jc w:val="left"/>
            </w:pPr>
            <w:r>
              <w:rPr>
                <w:shd w:val="clear" w:color="auto" w:fill="f59e0a"/>
                <w:rFonts w:ascii="DejaVu Sans" w:hAnsi="DejaVu Sans" w:eastAsia="DejaVu Sans"/>
                <w:b/>
                <w:i w:val="0"/>
                <w:color w:val="FFFFFF"/>
                <w:sz w:val="16"/>
              </w:rPr>
              <w:t>02</w:t>
            </w:r>
            <w:r>
              <w:rPr>
                <w:w w:val="98.79070009504046"/>
                <w:rFonts w:ascii="DejaVu Sans" w:hAnsi="DejaVu Sans" w:eastAsia="DejaVu Sans"/>
                <w:b/>
                <w:i w:val="0"/>
                <w:color w:val="2D3748"/>
                <w:sz w:val="14"/>
              </w:rPr>
              <w:t xml:space="preserve">Enterprise, CLI &amp; Advanced Patterns </w:t>
            </w:r>
            <w:r>
              <w:rPr>
                <w:w w:val="102.44961844550238"/>
                <w:rFonts w:ascii="DejaVu Sans" w:hAnsi="DejaVu Sans" w:eastAsia="DejaVu Sans"/>
                <w:b w:val="0"/>
                <w:i w:val="0"/>
                <w:color w:val="94A3B8"/>
                <w:sz w:val="9"/>
              </w:rPr>
              <w:t>DEMOS + LABS + DISCUSSION</w:t>
            </w:r>
          </w:p>
        </w:tc>
      </w:tr>
    </w:tbl>
    <w:p>
      <w:pPr>
        <w:autoSpaceDN w:val="0"/>
        <w:autoSpaceDE w:val="0"/>
        <w:widowControl/>
        <w:spacing w:line="80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1418.0" w:type="dxa"/>
      </w:tblPr>
      <w:tblGrid>
        <w:gridCol w:w="9020"/>
      </w:tblGrid>
      <w:tr>
        <w:trPr>
          <w:trHeight w:hRule="exact" w:val="222"/>
        </w:trPr>
        <w:tc>
          <w:tcPr>
            <w:tcW w:type="dxa" w:w="6858"/>
            <w:tcBorders/>
            <w:shd w:fill="f8fafc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110" w:after="0"/>
              <w:ind w:left="122" w:right="0" w:firstLine="0"/>
              <w:jc w:val="left"/>
            </w:pPr>
            <w:r>
              <w:rPr>
                <w:rFonts w:ascii="DejaVu Sans" w:hAnsi="DejaVu Sans" w:eastAsia="DejaVu Sans"/>
                <w:b/>
                <w:i w:val="0"/>
                <w:color w:val="2563EB"/>
                <w:sz w:val="8"/>
              </w:rPr>
              <w:t>SESSION A</w:t>
            </w:r>
          </w:p>
        </w:tc>
      </w:tr>
    </w:tbl>
    <w:p>
      <w:pPr>
        <w:autoSpaceDN w:val="0"/>
        <w:autoSpaceDE w:val="0"/>
        <w:widowControl/>
        <w:spacing w:line="20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760.0" w:type="dxa"/>
      </w:tblPr>
      <w:tblGrid>
        <w:gridCol w:w="4510"/>
        <w:gridCol w:w="4510"/>
      </w:tblGrid>
      <w:tr>
        <w:trPr>
          <w:trHeight w:hRule="exact" w:val="154"/>
        </w:trPr>
        <w:tc>
          <w:tcPr>
            <w:tcW w:type="dxa" w:w="732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18" w:after="0"/>
              <w:ind w:left="780" w:right="0" w:firstLine="0"/>
              <w:jc w:val="left"/>
            </w:pPr>
            <w:r>
              <w:rPr>
                <w:w w:val="96.04651927947998"/>
                <w:rFonts w:ascii="DejaVu Sans" w:hAnsi="DejaVu Sans" w:eastAsia="DejaVu Sans"/>
                <w:b/>
                <w:i w:val="0"/>
                <w:color w:val="2D3748"/>
                <w:sz w:val="12"/>
              </w:rPr>
              <w:t>Enterprise, CLI</w:t>
            </w:r>
          </w:p>
        </w:tc>
      </w:tr>
      <w:tr>
        <w:trPr>
          <w:trHeight w:hRule="exact" w:val="536"/>
        </w:trPr>
        <w:tc>
          <w:tcPr>
            <w:tcW w:type="dxa" w:w="8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38" w:after="0"/>
              <w:ind w:left="780" w:right="8" w:firstLine="0"/>
              <w:jc w:val="both"/>
            </w:pPr>
            <w:r>
              <w:rPr>
                <w:w w:val="98.79070009504046"/>
                <w:rFonts w:ascii="DejaVu Sans" w:hAnsi="DejaVu Sans" w:eastAsia="DejaVu Sans"/>
                <w:b/>
                <w:i w:val="0"/>
                <w:color w:val="2563EB"/>
                <w:sz w:val="14"/>
              </w:rPr>
              <w:t>·</w:t>
            </w:r>
            <w:r>
              <w:br/>
            </w:r>
            <w:r>
              <w:rPr>
                <w:w w:val="98.79070009504046"/>
                <w:rFonts w:ascii="DejaVu Sans" w:hAnsi="DejaVu Sans" w:eastAsia="DejaVu Sans"/>
                <w:b/>
                <w:i w:val="0"/>
                <w:color w:val="2563EB"/>
                <w:sz w:val="14"/>
              </w:rPr>
              <w:t>·</w:t>
            </w:r>
            <w:r>
              <w:br/>
            </w:r>
            <w:r>
              <w:rPr>
                <w:w w:val="98.79070009504046"/>
                <w:rFonts w:ascii="DejaVu Sans" w:hAnsi="DejaVu Sans" w:eastAsia="DejaVu Sans"/>
                <w:b/>
                <w:i w:val="0"/>
                <w:color w:val="2563EB"/>
                <w:sz w:val="14"/>
              </w:rPr>
              <w:t>·</w:t>
            </w:r>
          </w:p>
        </w:tc>
        <w:tc>
          <w:tcPr>
            <w:tcW w:type="dxa" w:w="6480"/>
            <w:tcBorders/>
            <w:shd w:fill="f8fafc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6" w:lineRule="auto" w:before="58" w:after="0"/>
              <w:ind w:left="32" w:right="3744" w:firstLine="0"/>
              <w:jc w:val="left"/>
            </w:pPr>
            <w:r>
              <w:rPr>
                <w:w w:val="102.44961844550238"/>
                <w:rFonts w:ascii="DejaVu Sans" w:hAnsi="DejaVu Sans" w:eastAsia="DejaVu Sans"/>
                <w:b w:val="0"/>
                <w:i w:val="0"/>
                <w:color w:val="4A5568"/>
                <w:sz w:val="9"/>
              </w:rPr>
              <w:t xml:space="preserve">Copilot for CLI: natural language to shell commands </w:t>
            </w:r>
            <w:r>
              <w:br/>
            </w:r>
            <w:r>
              <w:rPr>
                <w:w w:val="102.44961844550238"/>
                <w:rFonts w:ascii="DejaVu Sans" w:hAnsi="DejaVu Sans" w:eastAsia="DejaVu Sans"/>
                <w:b w:val="0"/>
                <w:i w:val="0"/>
                <w:color w:val="4A5568"/>
                <w:sz w:val="9"/>
              </w:rPr>
              <w:t xml:space="preserve">Copilot for Pull Requests: summaries and reviews </w:t>
            </w:r>
            <w:r>
              <w:br/>
            </w:r>
            <w:r>
              <w:rPr>
                <w:w w:val="102.44961844550238"/>
                <w:rFonts w:ascii="DejaVu Sans" w:hAnsi="DejaVu Sans" w:eastAsia="DejaVu Sans"/>
                <w:b w:val="0"/>
                <w:i w:val="0"/>
                <w:color w:val="4A5568"/>
                <w:sz w:val="9"/>
              </w:rPr>
              <w:t>Enterprise admin: policies, content exclusions, audit logs</w:t>
            </w:r>
          </w:p>
        </w:tc>
      </w:tr>
    </w:tbl>
    <w:p>
      <w:pPr>
        <w:autoSpaceDN w:val="0"/>
        <w:autoSpaceDE w:val="0"/>
        <w:widowControl/>
        <w:spacing w:line="70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760.0" w:type="dxa"/>
      </w:tblPr>
      <w:tblGrid>
        <w:gridCol w:w="9020"/>
      </w:tblGrid>
      <w:tr>
        <w:trPr>
          <w:trHeight w:hRule="exact" w:val="172"/>
        </w:trPr>
        <w:tc>
          <w:tcPr>
            <w:tcW w:type="dxa" w:w="62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60" w:after="0"/>
              <w:ind w:left="780" w:right="0" w:firstLine="0"/>
              <w:jc w:val="left"/>
            </w:pPr>
            <w:r>
              <w:rPr>
                <w:rFonts w:ascii="DejaVu Sans" w:hAnsi="DejaVu Sans" w:eastAsia="DejaVu Sans"/>
                <w:b/>
                <w:i w:val="0"/>
                <w:color w:val="2563EB"/>
                <w:sz w:val="8"/>
              </w:rPr>
              <w:t>SESSION B</w:t>
            </w:r>
          </w:p>
        </w:tc>
      </w:tr>
    </w:tbl>
    <w:p>
      <w:pPr>
        <w:autoSpaceDN w:val="0"/>
        <w:autoSpaceDE w:val="0"/>
        <w:widowControl/>
        <w:spacing w:line="20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876.0" w:type="dxa"/>
      </w:tblPr>
      <w:tblGrid>
        <w:gridCol w:w="4510"/>
        <w:gridCol w:w="4510"/>
      </w:tblGrid>
      <w:tr>
        <w:trPr>
          <w:trHeight w:hRule="exact" w:val="160"/>
        </w:trPr>
        <w:tc>
          <w:tcPr>
            <w:tcW w:type="dxa" w:w="740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16" w:after="0"/>
              <w:ind w:left="664" w:right="0" w:firstLine="0"/>
              <w:jc w:val="left"/>
            </w:pPr>
            <w:r>
              <w:rPr>
                <w:w w:val="96.04651927947998"/>
                <w:rFonts w:ascii="DejaVu Sans" w:hAnsi="DejaVu Sans" w:eastAsia="DejaVu Sans"/>
                <w:b/>
                <w:i w:val="0"/>
                <w:color w:val="2D3748"/>
                <w:sz w:val="12"/>
              </w:rPr>
              <w:t>Advanced Patterns</w:t>
            </w:r>
          </w:p>
        </w:tc>
      </w:tr>
      <w:tr>
        <w:trPr>
          <w:trHeight w:hRule="exact" w:val="574"/>
        </w:trPr>
        <w:tc>
          <w:tcPr>
            <w:tcW w:type="dxa" w:w="724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32" w:after="0"/>
              <w:ind w:left="576" w:right="8" w:firstLine="0"/>
              <w:jc w:val="right"/>
            </w:pPr>
            <w:r>
              <w:rPr>
                <w:w w:val="98.79070009504046"/>
                <w:rFonts w:ascii="DejaVu Sans" w:hAnsi="DejaVu Sans" w:eastAsia="DejaVu Sans"/>
                <w:b/>
                <w:i w:val="0"/>
                <w:color w:val="2563EB"/>
                <w:sz w:val="14"/>
              </w:rPr>
              <w:t>·</w:t>
            </w:r>
            <w:r>
              <w:br/>
            </w:r>
            <w:r>
              <w:rPr>
                <w:w w:val="98.79070009504046"/>
                <w:rFonts w:ascii="DejaVu Sans" w:hAnsi="DejaVu Sans" w:eastAsia="DejaVu Sans"/>
                <w:b/>
                <w:i w:val="0"/>
                <w:color w:val="2563EB"/>
                <w:sz w:val="14"/>
              </w:rPr>
              <w:t>·</w:t>
            </w:r>
          </w:p>
        </w:tc>
        <w:tc>
          <w:tcPr>
            <w:tcW w:type="dxa" w:w="6676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4" w:lineRule="auto" w:before="52" w:after="0"/>
              <w:ind w:left="32" w:right="4176" w:firstLine="0"/>
              <w:jc w:val="left"/>
            </w:pPr>
            <w:r>
              <w:rPr>
                <w:w w:val="102.44961844550238"/>
                <w:rFonts w:ascii="DejaVu Sans" w:hAnsi="DejaVu Sans" w:eastAsia="DejaVu Sans"/>
                <w:b w:val="0"/>
                <w:i w:val="0"/>
                <w:color w:val="4A5568"/>
                <w:sz w:val="9"/>
              </w:rPr>
              <w:t xml:space="preserve">Effective context management and prompt patterns </w:t>
            </w:r>
            <w:r>
              <w:br/>
            </w:r>
            <w:r>
              <w:rPr>
                <w:w w:val="102.44961844550238"/>
                <w:rFonts w:ascii="DejaVu Sans" w:hAnsi="DejaVu Sans" w:eastAsia="DejaVu Sans"/>
                <w:b w:val="0"/>
                <w:i w:val="0"/>
                <w:color w:val="4A5568"/>
                <w:sz w:val="9"/>
              </w:rPr>
              <w:t>Lab: Copilot-driven code review workflow</w:t>
            </w:r>
          </w:p>
        </w:tc>
      </w:tr>
    </w:tbl>
    <w:p>
      <w:pPr>
        <w:autoSpaceDN w:val="0"/>
        <w:autoSpaceDE w:val="0"/>
        <w:widowControl/>
        <w:spacing w:line="20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876.0" w:type="dxa"/>
      </w:tblPr>
      <w:tblGrid>
        <w:gridCol w:w="9020"/>
      </w:tblGrid>
      <w:tr>
        <w:trPr>
          <w:trHeight w:hRule="exact" w:val="264"/>
        </w:trPr>
        <w:tc>
          <w:tcPr>
            <w:tcW w:type="dxa" w:w="7400"/>
            <w:tcBorders/>
            <w:shd w:fill="f8fafc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24" w:after="0"/>
              <w:ind w:left="0" w:right="0" w:firstLine="0"/>
              <w:jc w:val="center"/>
            </w:pPr>
            <w:r>
              <w:rPr>
                <w:w w:val="103.73023986816405"/>
                <w:rFonts w:ascii="DejaVu Sans" w:hAnsi="DejaVu Sans" w:eastAsia="DejaVu Sans"/>
                <w:b/>
                <w:i w:val="0"/>
                <w:color w:val="2563EB"/>
                <w:sz w:val="10"/>
              </w:rPr>
              <w:t>Flexible &amp; Customizable:</w:t>
            </w:r>
            <w:r>
              <w:rPr>
                <w:w w:val="103.73023986816405"/>
                <w:rFonts w:ascii="DejaVu Sans" w:hAnsi="DejaVu Sans" w:eastAsia="DejaVu Sans"/>
                <w:b w:val="0"/>
                <w:i w:val="0"/>
                <w:color w:val="4A5568"/>
                <w:sz w:val="10"/>
              </w:rPr>
              <w:t xml:space="preserve"> Session order, timing, depth, and industry focus can be tailored to your organization's specific</w:t>
            </w:r>
          </w:p>
        </w:tc>
      </w:tr>
    </w:tbl>
    <w:p>
      <w:pPr>
        <w:autoSpaceDN w:val="0"/>
        <w:autoSpaceDE w:val="0"/>
        <w:widowControl/>
        <w:spacing w:line="20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420.0" w:type="dxa"/>
      </w:tblPr>
      <w:tblGrid>
        <w:gridCol w:w="3007"/>
        <w:gridCol w:w="3007"/>
        <w:gridCol w:w="3007"/>
      </w:tblGrid>
      <w:tr>
        <w:trPr>
          <w:trHeight w:hRule="exact" w:val="2662"/>
        </w:trPr>
        <w:tc>
          <w:tcPr>
            <w:tcW w:type="dxa" w:w="6360"/>
            <w:gridSpan w:val="2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auto" w:before="20" w:after="0"/>
              <w:ind w:left="612" w:right="0" w:firstLine="0"/>
              <w:jc w:val="left"/>
            </w:pPr>
            <w:r>
              <w:rPr>
                <w:w w:val="103.73023986816405"/>
                <w:rFonts w:ascii="DejaVu Sans" w:hAnsi="DejaVu Sans" w:eastAsia="DejaVu Sans"/>
                <w:b w:val="0"/>
                <w:i w:val="0"/>
                <w:color w:val="4A5568"/>
                <w:sz w:val="10"/>
              </w:rPr>
              <w:t>requirements. Content is regularly updated to reflect the latest AI developments.</w:t>
            </w:r>
          </w:p>
        </w:tc>
        <w:tc>
          <w:tcPr>
            <w:tcW w:type="dxa" w:w="3300"/>
            <w:vMerge w:val="restart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5218" w:after="0"/>
              <w:ind w:left="0" w:right="1804" w:firstLine="0"/>
              <w:jc w:val="right"/>
            </w:pPr>
            <w:r>
              <w:rPr>
                <w:rFonts w:ascii="DejaVu Sans" w:hAnsi="DejaVu Sans" w:eastAsia="DejaVu Sans"/>
                <w:b w:val="0"/>
                <w:i w:val="0"/>
                <w:color w:val="94A3B8"/>
                <w:sz w:val="8"/>
              </w:rPr>
              <w:t>Page 3</w:t>
            </w:r>
          </w:p>
        </w:tc>
      </w:tr>
      <w:tr>
        <w:trPr>
          <w:trHeight w:hRule="exact" w:val="2690"/>
        </w:trPr>
        <w:tc>
          <w:tcPr>
            <w:tcW w:type="dxa" w:w="318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556" w:after="0"/>
              <w:ind w:left="452" w:right="0" w:firstLine="0"/>
              <w:jc w:val="left"/>
            </w:pPr>
            <w:r>
              <w:rPr>
                <w:rFonts w:ascii="DejaVu Sans" w:hAnsi="DejaVu Sans" w:eastAsia="DejaVu Sans"/>
                <w:b w:val="0"/>
                <w:i w:val="0"/>
                <w:color w:val="94A3B8"/>
                <w:sz w:val="8"/>
              </w:rPr>
              <w:t>© 2026 Gennoor Tech Private Limited</w:t>
            </w:r>
          </w:p>
        </w:tc>
        <w:tc>
          <w:tcPr>
            <w:tcW w:type="dxa" w:w="318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556" w:after="0"/>
              <w:ind w:left="0" w:right="0" w:firstLine="0"/>
              <w:jc w:val="center"/>
            </w:pPr>
            <w:r>
              <w:rPr>
                <w:rFonts w:ascii="DejaVu Sans" w:hAnsi="DejaVu Sans" w:eastAsia="DejaVu Sans"/>
                <w:b w:val="0"/>
                <w:i w:val="0"/>
                <w:color w:val="94A3B8"/>
                <w:sz w:val="8"/>
              </w:rPr>
              <w:t>www.gennoor.com</w:t>
            </w:r>
          </w:p>
        </w:tc>
        <w:tc>
          <w:tcPr>
            <w:tcW w:type="dxa" w:w="3007"/>
            <w:vMerge/>
            <w:tcBorders/>
          </w:tcPr>
          <w:p/>
        </w:tc>
      </w:tr>
    </w:tbl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sectPr>
          <w:pgSz w:w="11900" w:h="16840"/>
          <w:pgMar w:top="0" w:right="0" w:bottom="6" w:left="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732" w:lineRule="exact" w:before="0" w:after="0"/>
        <w:ind w:left="0" w:right="0"/>
      </w:pP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552450</wp:posOffset>
            </wp:positionH>
            <wp:positionV relativeFrom="page">
              <wp:posOffset>3276600</wp:posOffset>
            </wp:positionV>
            <wp:extent cx="2904490" cy="961814"/>
            <wp:wrapNone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2904490" cy="961814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546100</wp:posOffset>
            </wp:positionH>
            <wp:positionV relativeFrom="page">
              <wp:posOffset>3276600</wp:posOffset>
            </wp:positionV>
            <wp:extent cx="4711700" cy="965200"/>
            <wp:wrapNone/>
            <wp:docPr id="8" name="Picture 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4711700" cy="9652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552450</wp:posOffset>
            </wp:positionH>
            <wp:positionV relativeFrom="page">
              <wp:posOffset>4561840</wp:posOffset>
            </wp:positionV>
            <wp:extent cx="4715510" cy="1152680"/>
            <wp:wrapNone/>
            <wp:docPr id="9" name="Picture 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4715510" cy="1152680"/>
                    </a:xfrm>
                    <a:prstGeom prst="rect"/>
                  </pic:spPr>
                </pic:pic>
              </a:graphicData>
            </a:graphic>
          </wp:anchor>
        </w:drawing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876.0" w:type="dxa"/>
      </w:tblPr>
      <w:tblGrid>
        <w:gridCol w:w="4510"/>
        <w:gridCol w:w="4510"/>
      </w:tblGrid>
      <w:tr>
        <w:trPr>
          <w:trHeight w:hRule="exact" w:val="334"/>
        </w:trPr>
        <w:tc>
          <w:tcPr>
            <w:tcW w:type="dxa" w:w="3004"/>
            <w:tcBorders>
              <w:bottom w:sz="4.800000000000011" w:val="single" w:color="#E2E8F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60" w:after="0"/>
              <w:ind w:left="0" w:right="0" w:firstLine="0"/>
              <w:jc w:val="left"/>
            </w:pPr>
            <w:r>
              <w:rPr>
                <w:w w:val="97.52415877122147"/>
                <w:rFonts w:ascii="DejaVu Sans" w:hAnsi="DejaVu Sans" w:eastAsia="DejaVu Sans"/>
                <w:b/>
                <w:i w:val="0"/>
                <w:color w:val="2D3748"/>
                <w:sz w:val="13"/>
              </w:rPr>
              <w:t>G</w:t>
            </w:r>
            <w:r>
              <w:rPr>
                <w:w w:val="97.52415877122147"/>
                <w:rFonts w:ascii="DejaVu Sans" w:hAnsi="DejaVu Sans" w:eastAsia="DejaVu Sans"/>
                <w:b/>
                <w:i w:val="0"/>
                <w:color w:val="3D5278"/>
                <w:sz w:val="13"/>
              </w:rPr>
              <w:t>e</w:t>
            </w:r>
            <w:r>
              <w:rPr>
                <w:w w:val="97.52415877122147"/>
                <w:rFonts w:ascii="DejaVu Sans" w:hAnsi="DejaVu Sans" w:eastAsia="DejaVu Sans"/>
                <w:b/>
                <w:i w:val="0"/>
                <w:color w:val="2563EB"/>
                <w:sz w:val="13"/>
              </w:rPr>
              <w:t>nn</w:t>
            </w:r>
            <w:r>
              <w:rPr>
                <w:w w:val="97.52415877122147"/>
                <w:rFonts w:ascii="DejaVu Sans" w:hAnsi="DejaVu Sans" w:eastAsia="DejaVu Sans"/>
                <w:b/>
                <w:i w:val="0"/>
                <w:color w:val="D69E2E"/>
                <w:sz w:val="13"/>
              </w:rPr>
              <w:t>oo</w:t>
            </w:r>
            <w:r>
              <w:rPr>
                <w:w w:val="97.52415877122147"/>
                <w:rFonts w:ascii="DejaVu Sans" w:hAnsi="DejaVu Sans" w:eastAsia="DejaVu Sans"/>
                <w:b/>
                <w:i w:val="0"/>
                <w:color w:val="4A6080"/>
                <w:sz w:val="13"/>
              </w:rPr>
              <w:t>r</w:t>
            </w:r>
            <w:r>
              <w:rPr>
                <w:w w:val="97.52415877122147"/>
                <w:rFonts w:ascii="DejaVu Sans" w:hAnsi="DejaVu Sans" w:eastAsia="DejaVu Sans"/>
                <w:b/>
                <w:i w:val="0"/>
                <w:color w:val="4A5568"/>
                <w:sz w:val="13"/>
              </w:rPr>
              <w:t xml:space="preserve"> Tech</w:t>
            </w:r>
          </w:p>
        </w:tc>
        <w:tc>
          <w:tcPr>
            <w:tcW w:type="dxa" w:w="4396"/>
            <w:tcBorders>
              <w:bottom w:sz="4.800000000000011" w:val="single" w:color="#E2E8F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82" w:after="0"/>
              <w:ind w:left="0" w:right="22" w:firstLine="0"/>
              <w:jc w:val="right"/>
            </w:pPr>
            <w:r>
              <w:rPr>
                <w:w w:val="102.44961844550238"/>
                <w:rFonts w:ascii="DejaVu Sans" w:hAnsi="DejaVu Sans" w:eastAsia="DejaVu Sans"/>
                <w:b w:val="0"/>
                <w:i w:val="0"/>
                <w:color w:val="94A3B8"/>
                <w:sz w:val="9"/>
              </w:rPr>
              <w:t>T O O L S ,  C E R T I F I C A T I O N  &amp;  D E L I V E R Y</w:t>
            </w:r>
          </w:p>
        </w:tc>
      </w:tr>
    </w:tbl>
    <w:p>
      <w:pPr>
        <w:autoSpaceDN w:val="0"/>
        <w:autoSpaceDE w:val="0"/>
        <w:widowControl/>
        <w:spacing w:line="240" w:lineRule="auto" w:before="242" w:after="0"/>
        <w:ind w:left="872" w:right="0" w:firstLine="0"/>
        <w:jc w:val="left"/>
      </w:pPr>
      <w:r>
        <w:rPr>
          <w:rFonts w:ascii="DejaVu Sans" w:hAnsi="DejaVu Sans" w:eastAsia="DejaVu Sans"/>
          <w:b/>
          <w:i w:val="0"/>
          <w:color w:val="2D3748"/>
          <w:sz w:val="24"/>
        </w:rPr>
        <w:t xml:space="preserve">Tools &amp; Platforms </w:t>
      </w:r>
      <w:r>
        <w:rPr>
          <w:rFonts w:ascii="DejaVu Sans" w:hAnsi="DejaVu Sans" w:eastAsia="DejaVu Sans"/>
          <w:b/>
          <w:i w:val="0"/>
          <w:color w:val="2563EB"/>
          <w:sz w:val="24"/>
        </w:rPr>
        <w:t>Covered</w:t>
      </w:r>
    </w:p>
    <w:p>
      <w:pPr>
        <w:autoSpaceDN w:val="0"/>
        <w:autoSpaceDE w:val="0"/>
        <w:widowControl/>
        <w:spacing w:line="240" w:lineRule="auto" w:before="78" w:after="180"/>
        <w:ind w:left="872" w:right="0" w:firstLine="0"/>
        <w:jc w:val="left"/>
      </w:pPr>
      <w:r>
        <w:rPr>
          <w:w w:val="96.04651927947998"/>
          <w:rFonts w:ascii="DejaVu Sans" w:hAnsi="DejaVu Sans" w:eastAsia="DejaVu Sans"/>
          <w:b w:val="0"/>
          <w:i w:val="0"/>
          <w:color w:val="94A3B8"/>
          <w:sz w:val="12"/>
        </w:rPr>
        <w:t>All tools demonstrated and practiced hands-on during the course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876.0" w:type="dxa"/>
      </w:tblPr>
      <w:tblGrid>
        <w:gridCol w:w="9020"/>
      </w:tblGrid>
      <w:tr>
        <w:trPr>
          <w:trHeight w:hRule="exact" w:val="208"/>
        </w:trPr>
        <w:tc>
          <w:tcPr>
            <w:tcW w:type="dxa" w:w="1002"/>
            <w:tcBorders/>
            <w:shd w:fill="e2e8f0"/>
            <w:tcMar>
              <w:start w:w="0" w:type="dxa"/>
              <w:end w:w="0" w:type="dxa"/>
            </w:tcMar>
          </w:tcPr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Ind w:w="12.000000000000028" w:type="dxa"/>
            </w:tblPr>
            <w:tblGrid>
              <w:gridCol w:w="1002"/>
            </w:tblGrid>
            <w:tr>
              <w:trPr>
                <w:trHeight w:hRule="exact" w:val="164"/>
              </w:trPr>
              <w:tc>
                <w:tcPr>
                  <w:tcW w:type="dxa" w:w="980"/>
                  <w:tcBorders/>
                  <w:shd w:fill="f8fafc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8" w:lineRule="auto" w:before="42" w:after="0"/>
                    <w:ind w:left="0" w:right="0" w:firstLine="0"/>
                    <w:jc w:val="center"/>
                  </w:pPr>
                  <w:r>
                    <w:rPr>
                      <w:w w:val="102.44961844550238"/>
                      <w:rFonts w:ascii="DejaVu Sans" w:hAnsi="DejaVu Sans" w:eastAsia="DejaVu Sans"/>
                      <w:b w:val="0"/>
                      <w:i w:val="0"/>
                      <w:color w:val="4A5568"/>
                      <w:sz w:val="9"/>
                    </w:rPr>
                    <w:t>Microsoft Copilot</w:t>
                  </w:r>
                </w:p>
              </w:tc>
            </w:tr>
          </w:tbl>
          <w:p>
            <w:pPr>
              <w:autoSpaceDN w:val="0"/>
              <w:autoSpaceDE w:val="0"/>
              <w:widowControl/>
              <w:spacing w:line="14" w:lineRule="exact" w:before="0" w:after="0"/>
              <w:ind w:left="0" w:right="0"/>
            </w:pPr>
          </w:p>
        </w:tc>
      </w:tr>
    </w:tbl>
    <w:p>
      <w:pPr>
        <w:autoSpaceDN w:val="0"/>
        <w:autoSpaceDE w:val="0"/>
        <w:widowControl/>
        <w:spacing w:line="238" w:lineRule="auto" w:before="168" w:after="94"/>
        <w:ind w:left="872" w:right="0" w:firstLine="0"/>
        <w:jc w:val="left"/>
      </w:pPr>
      <w:r>
        <w:rPr>
          <w:rFonts w:ascii="DejaVu Sans" w:hAnsi="DejaVu Sans" w:eastAsia="DejaVu Sans"/>
          <w:b/>
          <w:i w:val="0"/>
          <w:color w:val="2D3748"/>
          <w:sz w:val="24"/>
        </w:rPr>
        <w:t xml:space="preserve">What You </w:t>
      </w:r>
      <w:r>
        <w:rPr>
          <w:rFonts w:ascii="DejaVu Sans" w:hAnsi="DejaVu Sans" w:eastAsia="DejaVu Sans"/>
          <w:b/>
          <w:i w:val="0"/>
          <w:color w:val="2563EB"/>
          <w:sz w:val="24"/>
        </w:rPr>
        <w:t>Take Home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876.0" w:type="dxa"/>
      </w:tblPr>
      <w:tblGrid>
        <w:gridCol w:w="9020"/>
      </w:tblGrid>
      <w:tr>
        <w:trPr>
          <w:trHeight w:hRule="exact" w:val="324"/>
        </w:trPr>
        <w:tc>
          <w:tcPr>
            <w:tcW w:type="dxa" w:w="7400"/>
            <w:tcBorders/>
            <w:shd w:fill="2563eb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146" w:after="0"/>
              <w:ind w:left="318" w:right="0" w:firstLine="0"/>
              <w:jc w:val="left"/>
            </w:pPr>
            <w:r>
              <w:rPr>
                <w:w w:val="97.52415877122147"/>
                <w:rFonts w:ascii="DejaVu Sans" w:hAnsi="DejaVu Sans" w:eastAsia="DejaVu Sans"/>
                <w:b/>
                <w:i w:val="0"/>
                <w:color w:val="2D3748"/>
                <w:sz w:val="13"/>
              </w:rPr>
              <w:t xml:space="preserve"> Copilot Best Practices Guide</w:t>
            </w:r>
          </w:p>
        </w:tc>
      </w:tr>
    </w:tbl>
    <w:p>
      <w:pPr>
        <w:autoSpaceDN w:val="0"/>
        <w:autoSpaceDE w:val="0"/>
        <w:widowControl/>
        <w:spacing w:line="20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910.0" w:type="dxa"/>
      </w:tblPr>
      <w:tblGrid>
        <w:gridCol w:w="9020"/>
      </w:tblGrid>
      <w:tr>
        <w:trPr>
          <w:trHeight w:hRule="exact" w:val="310"/>
        </w:trPr>
        <w:tc>
          <w:tcPr>
            <w:tcW w:type="dxa" w:w="7366"/>
            <w:tcBorders/>
            <w:shd w:fill="2563eb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auto" w:before="28" w:after="0"/>
              <w:ind w:left="158" w:right="0" w:firstLine="0"/>
              <w:jc w:val="left"/>
            </w:pPr>
            <w:r>
              <w:rPr>
                <w:w w:val="103.73023986816405"/>
                <w:rFonts w:ascii="DejaVu Sans" w:hAnsi="DejaVu Sans" w:eastAsia="DejaVu Sans"/>
                <w:b w:val="0"/>
                <w:i w:val="0"/>
                <w:color w:val="4A5568"/>
                <w:sz w:val="10"/>
              </w:rPr>
              <w:t>Included with course completion</w:t>
            </w:r>
          </w:p>
        </w:tc>
      </w:tr>
    </w:tbl>
    <w:p>
      <w:pPr>
        <w:autoSpaceDN w:val="0"/>
        <w:autoSpaceDE w:val="0"/>
        <w:widowControl/>
        <w:spacing w:line="20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910.0" w:type="dxa"/>
      </w:tblPr>
      <w:tblGrid>
        <w:gridCol w:w="9020"/>
      </w:tblGrid>
      <w:tr>
        <w:trPr>
          <w:trHeight w:hRule="exact" w:val="322"/>
        </w:trPr>
        <w:tc>
          <w:tcPr>
            <w:tcW w:type="dxa" w:w="7366"/>
            <w:tcBorders/>
            <w:shd w:fill="f8fafc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146" w:after="0"/>
              <w:ind w:left="284" w:right="0" w:firstLine="0"/>
              <w:jc w:val="left"/>
            </w:pPr>
            <w:r>
              <w:rPr>
                <w:w w:val="97.52415877122147"/>
                <w:rFonts w:ascii="DejaVu Sans" w:hAnsi="DejaVu Sans" w:eastAsia="DejaVu Sans"/>
                <w:b/>
                <w:i w:val="0"/>
                <w:color w:val="2D3748"/>
                <w:sz w:val="13"/>
              </w:rPr>
              <w:t xml:space="preserve"> Enterprise Configuration Template</w:t>
            </w:r>
          </w:p>
        </w:tc>
      </w:tr>
    </w:tbl>
    <w:p>
      <w:pPr>
        <w:autoSpaceDN w:val="0"/>
        <w:autoSpaceDE w:val="0"/>
        <w:widowControl/>
        <w:spacing w:line="20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876.0" w:type="dxa"/>
      </w:tblPr>
      <w:tblGrid>
        <w:gridCol w:w="9020"/>
      </w:tblGrid>
      <w:tr>
        <w:trPr>
          <w:trHeight w:hRule="exact" w:val="312"/>
        </w:trPr>
        <w:tc>
          <w:tcPr>
            <w:tcW w:type="dxa" w:w="7400"/>
            <w:tcBorders/>
            <w:shd w:fill="f59e0a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auto" w:before="30" w:after="0"/>
              <w:ind w:left="192" w:right="0" w:firstLine="0"/>
              <w:jc w:val="left"/>
            </w:pPr>
            <w:r>
              <w:rPr>
                <w:w w:val="103.73023986816405"/>
                <w:rFonts w:ascii="DejaVu Sans" w:hAnsi="DejaVu Sans" w:eastAsia="DejaVu Sans"/>
                <w:b w:val="0"/>
                <w:i w:val="0"/>
                <w:color w:val="4A5568"/>
                <w:sz w:val="10"/>
              </w:rPr>
              <w:t>Included with course completion</w:t>
            </w:r>
          </w:p>
        </w:tc>
      </w:tr>
    </w:tbl>
    <w:p>
      <w:pPr>
        <w:autoSpaceDN w:val="0"/>
        <w:autoSpaceDE w:val="0"/>
        <w:widowControl/>
        <w:spacing w:line="20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876.0" w:type="dxa"/>
      </w:tblPr>
      <w:tblGrid>
        <w:gridCol w:w="9020"/>
      </w:tblGrid>
      <w:tr>
        <w:trPr>
          <w:trHeight w:hRule="exact" w:val="322"/>
        </w:trPr>
        <w:tc>
          <w:tcPr>
            <w:tcW w:type="dxa" w:w="7400"/>
            <w:tcBorders/>
            <w:shd w:fill="2563eb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146" w:after="0"/>
              <w:ind w:left="192" w:right="0" w:firstLine="0"/>
              <w:jc w:val="left"/>
            </w:pPr>
            <w:r>
              <w:rPr>
                <w:w w:val="97.52415877122147"/>
                <w:rFonts w:ascii="DejaVu Sans" w:hAnsi="DejaVu Sans" w:eastAsia="DejaVu Sans"/>
                <w:b/>
                <w:i w:val="0"/>
                <w:color w:val="2D3748"/>
                <w:sz w:val="13"/>
              </w:rPr>
              <w:t>⚡ Productivity Metrics Framework</w:t>
            </w:r>
          </w:p>
        </w:tc>
      </w:tr>
    </w:tbl>
    <w:p>
      <w:pPr>
        <w:autoSpaceDN w:val="0"/>
        <w:autoSpaceDE w:val="0"/>
        <w:widowControl/>
        <w:spacing w:line="20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520.0" w:type="dxa"/>
      </w:tblPr>
      <w:tblGrid>
        <w:gridCol w:w="9020"/>
      </w:tblGrid>
      <w:tr>
        <w:trPr>
          <w:trHeight w:hRule="exact" w:val="212"/>
        </w:trPr>
        <w:tc>
          <w:tcPr>
            <w:tcW w:type="dxa" w:w="6800"/>
            <w:tcBorders/>
            <w:shd w:fill="f8fafc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auto" w:before="30" w:after="0"/>
              <w:ind w:left="548" w:right="0" w:firstLine="0"/>
              <w:jc w:val="left"/>
            </w:pPr>
            <w:r>
              <w:rPr>
                <w:w w:val="103.73023986816405"/>
                <w:rFonts w:ascii="DejaVu Sans" w:hAnsi="DejaVu Sans" w:eastAsia="DejaVu Sans"/>
                <w:b w:val="0"/>
                <w:i w:val="0"/>
                <w:color w:val="4A5568"/>
                <w:sz w:val="10"/>
              </w:rPr>
              <w:t>Included with course completion</w:t>
            </w:r>
          </w:p>
        </w:tc>
      </w:tr>
    </w:tbl>
    <w:p>
      <w:pPr>
        <w:autoSpaceDN w:val="0"/>
        <w:autoSpaceDE w:val="0"/>
        <w:widowControl/>
        <w:spacing w:line="240" w:lineRule="auto" w:before="266" w:after="180"/>
        <w:ind w:left="872" w:right="0" w:firstLine="0"/>
        <w:jc w:val="left"/>
      </w:pPr>
      <w:r>
        <w:rPr>
          <w:rFonts w:ascii="DejaVu Sans" w:hAnsi="DejaVu Sans" w:eastAsia="DejaVu Sans"/>
          <w:b/>
          <w:i w:val="0"/>
          <w:color w:val="2D3748"/>
          <w:sz w:val="24"/>
        </w:rPr>
        <w:t xml:space="preserve">Certification of </w:t>
      </w:r>
      <w:r>
        <w:rPr>
          <w:rFonts w:ascii="DejaVu Sans" w:hAnsi="DejaVu Sans" w:eastAsia="DejaVu Sans"/>
          <w:b/>
          <w:i w:val="0"/>
          <w:color w:val="2563EB"/>
          <w:sz w:val="24"/>
        </w:rPr>
        <w:t>Completion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680.0" w:type="dxa"/>
      </w:tblPr>
      <w:tblGrid>
        <w:gridCol w:w="4510"/>
        <w:gridCol w:w="4510"/>
      </w:tblGrid>
      <w:tr>
        <w:trPr>
          <w:trHeight w:hRule="exact" w:val="324"/>
        </w:trPr>
        <w:tc>
          <w:tcPr>
            <w:tcW w:type="dxa" w:w="44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54" w:after="0"/>
              <w:ind w:left="686" w:right="0" w:firstLine="0"/>
              <w:jc w:val="left"/>
            </w:pPr>
            <w:r>
              <w:rPr>
                <w:w w:val="98.79070009504046"/>
                <w:rFonts w:ascii="DejaVu Sans" w:hAnsi="DejaVu Sans" w:eastAsia="DejaVu Sans"/>
                <w:b/>
                <w:i w:val="0"/>
                <w:color w:val="2D3748"/>
                <w:sz w:val="14"/>
              </w:rPr>
              <w:t>Gennoor Tech — Certificate of Completion</w:t>
            </w:r>
          </w:p>
        </w:tc>
        <w:tc>
          <w:tcPr>
            <w:tcW w:type="dxa" w:w="47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60" w:after="0"/>
              <w:ind w:left="488" w:right="0" w:firstLine="0"/>
              <w:jc w:val="left"/>
            </w:pPr>
            <w:r>
              <w:rPr>
                <w:w w:val="96.04651927947998"/>
                <w:rFonts w:ascii="DejaVu Sans" w:hAnsi="DejaVu Sans" w:eastAsia="DejaVu Sans"/>
                <w:b/>
                <w:i w:val="0"/>
                <w:color w:val="2D3748"/>
                <w:sz w:val="12"/>
              </w:rPr>
              <w:t>Recommended Next Certifications</w:t>
            </w:r>
          </w:p>
        </w:tc>
      </w:tr>
    </w:tbl>
    <w:p>
      <w:pPr>
        <w:autoSpaceDN w:val="0"/>
        <w:autoSpaceDE w:val="0"/>
        <w:widowControl/>
        <w:spacing w:line="242" w:lineRule="auto" w:before="10" w:after="4"/>
        <w:ind w:left="0" w:right="5172" w:firstLine="0"/>
        <w:jc w:val="right"/>
      </w:pPr>
      <w:r>
        <w:rPr>
          <w:w w:val="102.44961844550238"/>
          <w:rFonts w:ascii="DejaVu Sans" w:hAnsi="DejaVu Sans" w:eastAsia="DejaVu Sans"/>
          <w:b/>
          <w:i w:val="0"/>
          <w:color w:val="2563EB"/>
          <w:sz w:val="9"/>
        </w:rPr>
        <w:t>GitHub Foundations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520.0" w:type="dxa"/>
      </w:tblPr>
      <w:tblGrid>
        <w:gridCol w:w="4510"/>
        <w:gridCol w:w="4510"/>
      </w:tblGrid>
      <w:tr>
        <w:trPr>
          <w:trHeight w:hRule="exact" w:val="670"/>
        </w:trPr>
        <w:tc>
          <w:tcPr>
            <w:tcW w:type="dxa" w:w="49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19" w:lineRule="auto" w:before="28" w:after="0"/>
              <w:ind w:left="524" w:right="206" w:firstLine="0"/>
              <w:jc w:val="both"/>
            </w:pPr>
            <w:r>
              <w:rPr>
                <w:w w:val="103.73023986816405"/>
                <w:rFonts w:ascii="DejaVu Sans" w:hAnsi="DejaVu Sans" w:eastAsia="DejaVu Sans"/>
                <w:b w:val="0"/>
                <w:i w:val="0"/>
                <w:color w:val="4A5568"/>
                <w:sz w:val="10"/>
              </w:rPr>
              <w:t xml:space="preserve">Upon completing all 2 days (16 hours), each participant receives a </w:t>
            </w:r>
            <w:r>
              <w:rPr>
                <w:w w:val="103.73023986816405"/>
                <w:rFonts w:ascii="DejaVu Sans" w:hAnsi="DejaVu Sans" w:eastAsia="DejaVu Sans"/>
                <w:b/>
                <w:i w:val="0"/>
                <w:color w:val="2563EB"/>
                <w:sz w:val="10"/>
              </w:rPr>
              <w:t xml:space="preserve">Gennoor </w:t>
            </w:r>
            <w:r>
              <w:rPr>
                <w:w w:val="103.73023986816405"/>
                <w:rFonts w:ascii="DejaVu Sans" w:hAnsi="DejaVu Sans" w:eastAsia="DejaVu Sans"/>
                <w:b/>
                <w:i w:val="0"/>
                <w:color w:val="2563EB"/>
                <w:sz w:val="10"/>
              </w:rPr>
              <w:t>Tech Certificate of Completion</w:t>
            </w:r>
            <w:r>
              <w:rPr>
                <w:w w:val="103.73023986816405"/>
                <w:rFonts w:ascii="DejaVu Sans" w:hAnsi="DejaVu Sans" w:eastAsia="DejaVu Sans"/>
                <w:b w:val="0"/>
                <w:i w:val="0"/>
                <w:color w:val="4A5568"/>
                <w:sz w:val="10"/>
              </w:rPr>
              <w:t xml:space="preserve"> in </w:t>
            </w:r>
            <w:r>
              <w:rPr>
                <w:w w:val="103.73023986816405"/>
                <w:rFonts w:ascii="DejaVu Sans" w:hAnsi="DejaVu Sans" w:eastAsia="DejaVu Sans"/>
                <w:b/>
                <w:i w:val="0"/>
                <w:color w:val="4A5568"/>
                <w:sz w:val="10"/>
              </w:rPr>
              <w:t>"GitHub Copilot for Developers"</w:t>
            </w:r>
            <w:r>
              <w:rPr>
                <w:w w:val="103.73023986816405"/>
                <w:rFonts w:ascii="DejaVu Sans" w:hAnsi="DejaVu Sans" w:eastAsia="DejaVu Sans"/>
                <w:b w:val="0"/>
                <w:i w:val="0"/>
                <w:color w:val="4A5568"/>
                <w:sz w:val="10"/>
              </w:rPr>
              <w:t xml:space="preserve">. </w:t>
            </w:r>
            <w:r>
              <w:rPr>
                <w:w w:val="103.73023986816405"/>
                <w:rFonts w:ascii="DejaVu Sans" w:hAnsi="DejaVu Sans" w:eastAsia="DejaVu Sans"/>
                <w:b w:val="0"/>
                <w:i w:val="0"/>
                <w:color w:val="4A5568"/>
                <w:sz w:val="10"/>
              </w:rPr>
              <w:t xml:space="preserve">Digitally signed by the Founder &amp; Director. Validates proficiency in all course </w:t>
            </w:r>
            <w:r>
              <w:rPr>
                <w:w w:val="103.73023986816405"/>
                <w:rFonts w:ascii="DejaVu Sans" w:hAnsi="DejaVu Sans" w:eastAsia="DejaVu Sans"/>
                <w:b w:val="0"/>
                <w:i w:val="0"/>
                <w:color w:val="4A5568"/>
                <w:sz w:val="10"/>
              </w:rPr>
              <w:t>topics and hands-on competency.</w:t>
            </w:r>
          </w:p>
        </w:tc>
        <w:tc>
          <w:tcPr>
            <w:tcW w:type="dxa" w:w="38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94" w:lineRule="auto" w:before="2" w:after="0"/>
              <w:ind w:left="232" w:right="2448" w:firstLine="0"/>
              <w:jc w:val="left"/>
            </w:pPr>
            <w:r>
              <w:rPr>
                <w:rFonts w:ascii="DejaVu Sans" w:hAnsi="DejaVu Sans" w:eastAsia="DejaVu Sans"/>
                <w:b w:val="0"/>
                <w:i w:val="0"/>
                <w:color w:val="94A3B8"/>
                <w:sz w:val="8"/>
              </w:rPr>
              <w:t xml:space="preserve">GitHub Foundations </w:t>
            </w:r>
            <w:r>
              <w:br/>
            </w:r>
            <w:r>
              <w:rPr>
                <w:w w:val="102.44961844550238"/>
                <w:rFonts w:ascii="DejaVu Sans" w:hAnsi="DejaVu Sans" w:eastAsia="DejaVu Sans"/>
                <w:b/>
                <w:i w:val="0"/>
                <w:color w:val="2563EB"/>
                <w:sz w:val="9"/>
              </w:rPr>
              <w:t xml:space="preserve">GitHub Copilot </w:t>
            </w:r>
            <w:r>
              <w:br/>
            </w:r>
            <w:r>
              <w:rPr>
                <w:rFonts w:ascii="DejaVu Sans" w:hAnsi="DejaVu Sans" w:eastAsia="DejaVu Sans"/>
                <w:b w:val="0"/>
                <w:i w:val="0"/>
                <w:color w:val="94A3B8"/>
                <w:sz w:val="8"/>
              </w:rPr>
              <w:t xml:space="preserve">GitHub Copilot Certification </w:t>
            </w:r>
            <w:r>
              <w:br/>
            </w:r>
            <w:r>
              <w:rPr>
                <w:w w:val="102.44961844550238"/>
                <w:rFonts w:ascii="DejaVu Sans" w:hAnsi="DejaVu Sans" w:eastAsia="DejaVu Sans"/>
                <w:b/>
                <w:i w:val="0"/>
                <w:color w:val="2563EB"/>
                <w:sz w:val="9"/>
              </w:rPr>
              <w:t>AI-103</w:t>
            </w:r>
          </w:p>
        </w:tc>
      </w:tr>
    </w:tbl>
    <w:p>
      <w:pPr>
        <w:autoSpaceDN w:val="0"/>
        <w:autoSpaceDE w:val="0"/>
        <w:widowControl/>
        <w:spacing w:line="240" w:lineRule="auto" w:before="2" w:after="0"/>
        <w:ind w:left="0" w:right="5476" w:firstLine="0"/>
        <w:jc w:val="right"/>
      </w:pPr>
      <w:r>
        <w:rPr>
          <w:rFonts w:ascii="DejaVu Sans" w:hAnsi="DejaVu Sans" w:eastAsia="DejaVu Sans"/>
          <w:b w:val="0"/>
          <w:i w:val="0"/>
          <w:color w:val="94A3B8"/>
          <w:sz w:val="8"/>
        </w:rPr>
        <w:t>Azure AI Solutions</w:t>
      </w:r>
    </w:p>
    <w:p>
      <w:pPr>
        <w:autoSpaceDN w:val="0"/>
        <w:autoSpaceDE w:val="0"/>
        <w:widowControl/>
        <w:spacing w:line="240" w:lineRule="auto" w:before="366" w:after="0"/>
        <w:ind w:left="872" w:right="0" w:firstLine="0"/>
        <w:jc w:val="left"/>
      </w:pPr>
      <w:r>
        <w:rPr>
          <w:rFonts w:ascii="DejaVu Sans" w:hAnsi="DejaVu Sans" w:eastAsia="DejaVu Sans"/>
          <w:b/>
          <w:i w:val="0"/>
          <w:color w:val="2D3748"/>
          <w:sz w:val="24"/>
        </w:rPr>
        <w:t xml:space="preserve">Designed &amp; Delivered </w:t>
      </w:r>
      <w:r>
        <w:rPr>
          <w:rFonts w:ascii="DejaVu Sans" w:hAnsi="DejaVu Sans" w:eastAsia="DejaVu Sans"/>
          <w:b/>
          <w:i w:val="0"/>
          <w:color w:val="2563EB"/>
          <w:sz w:val="24"/>
        </w:rPr>
        <w:t>By</w:t>
      </w:r>
    </w:p>
    <w:p>
      <w:pPr>
        <w:autoSpaceDN w:val="0"/>
        <w:autoSpaceDE w:val="0"/>
        <w:widowControl/>
        <w:spacing w:line="240" w:lineRule="auto" w:before="230" w:after="0"/>
        <w:ind w:left="1068" w:right="0" w:firstLine="0"/>
        <w:jc w:val="left"/>
      </w:pPr>
      <w:r>
        <w:rPr>
          <w:rFonts w:ascii="DejaVu Sans" w:hAnsi="DejaVu Sans" w:eastAsia="DejaVu Sans"/>
          <w:b/>
          <w:i w:val="0"/>
          <w:color w:val="2D3748"/>
          <w:sz w:val="15"/>
        </w:rPr>
        <w:t>Jalal Ahmed Khan</w:t>
      </w:r>
    </w:p>
    <w:p>
      <w:pPr>
        <w:autoSpaceDN w:val="0"/>
        <w:autoSpaceDE w:val="0"/>
        <w:widowControl/>
        <w:spacing w:line="238" w:lineRule="auto" w:before="54" w:after="62"/>
        <w:ind w:left="1068" w:right="0" w:firstLine="0"/>
        <w:jc w:val="left"/>
      </w:pPr>
      <w:r>
        <w:rPr>
          <w:w w:val="103.73023986816405"/>
          <w:rFonts w:ascii="DejaVu Sans" w:hAnsi="DejaVu Sans" w:eastAsia="DejaVu Sans"/>
          <w:b/>
          <w:i w:val="0"/>
          <w:color w:val="2563EB"/>
          <w:sz w:val="10"/>
        </w:rPr>
        <w:t>Founder &amp; Director, Gennoor Tech Private Limited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520.0" w:type="dxa"/>
      </w:tblPr>
      <w:tblGrid>
        <w:gridCol w:w="2255"/>
        <w:gridCol w:w="2255"/>
        <w:gridCol w:w="2255"/>
        <w:gridCol w:w="2255"/>
      </w:tblGrid>
      <w:tr>
        <w:trPr>
          <w:trHeight w:hRule="exact" w:val="206"/>
        </w:trPr>
        <w:tc>
          <w:tcPr>
            <w:tcW w:type="dxa" w:w="54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60" w:after="0"/>
              <w:ind w:left="548" w:right="0" w:firstLine="0"/>
              <w:jc w:val="left"/>
            </w:pPr>
            <w:r>
              <w:rPr>
                <w:w w:val="103.73023986816405"/>
                <w:rFonts w:ascii="DejaVu Sans" w:hAnsi="DejaVu Sans" w:eastAsia="DejaVu Sans"/>
                <w:b/>
                <w:i w:val="0"/>
                <w:color w:val="2D3748"/>
                <w:sz w:val="10"/>
              </w:rPr>
              <w:t>Senior AI Consultant</w:t>
            </w:r>
            <w:r>
              <w:rPr>
                <w:w w:val="103.73023986816405"/>
                <w:rFonts w:ascii="DejaVu Sans" w:hAnsi="DejaVu Sans" w:eastAsia="DejaVu Sans"/>
                <w:b w:val="0"/>
                <w:i w:val="0"/>
                <w:color w:val="4A5568"/>
                <w:sz w:val="10"/>
              </w:rPr>
              <w:t xml:space="preserve"> and </w:t>
            </w:r>
            <w:r>
              <w:rPr>
                <w:w w:val="103.73023986816405"/>
                <w:rFonts w:ascii="DejaVu Sans" w:hAnsi="DejaVu Sans" w:eastAsia="DejaVu Sans"/>
                <w:b/>
                <w:i w:val="0"/>
                <w:color w:val="2D3748"/>
                <w:sz w:val="10"/>
              </w:rPr>
              <w:t>Microsoft Certified Trainer (MCT)</w:t>
            </w:r>
            <w:r>
              <w:rPr>
                <w:w w:val="103.73023986816405"/>
                <w:rFonts w:ascii="DejaVu Sans" w:hAnsi="DejaVu Sans" w:eastAsia="DejaVu Sans"/>
                <w:b w:val="0"/>
                <w:i w:val="0"/>
                <w:color w:val="4A5568"/>
                <w:sz w:val="10"/>
              </w:rPr>
              <w:t xml:space="preserve"> with 14+ years of </w:t>
            </w:r>
            <w:r>
              <w:rPr>
                <w:w w:val="103.73023986816405"/>
                <w:rFonts w:ascii="DejaVu Sans" w:hAnsi="DejaVu Sans" w:eastAsia="DejaVu Sans"/>
                <w:b/>
                <w:i w:val="0"/>
                <w:color w:val="2D3748"/>
                <w:sz w:val="10"/>
              </w:rPr>
              <w:t xml:space="preserve">16+ </w:t>
            </w:r>
          </w:p>
        </w:tc>
        <w:tc>
          <w:tcPr>
            <w:tcW w:type="dxa" w:w="5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60" w:after="0"/>
              <w:ind w:left="0" w:right="0" w:firstLine="0"/>
              <w:jc w:val="center"/>
            </w:pPr>
            <w:r>
              <w:rPr>
                <w:w w:val="103.73023986816405"/>
                <w:rFonts w:ascii="DejaVu Sans" w:hAnsi="DejaVu Sans" w:eastAsia="DejaVu Sans"/>
                <w:b/>
                <w:i w:val="0"/>
                <w:color w:val="2D3748"/>
                <w:sz w:val="10"/>
              </w:rPr>
              <w:t xml:space="preserve">active </w:t>
            </w:r>
          </w:p>
        </w:tc>
        <w:tc>
          <w:tcPr>
            <w:tcW w:type="dxa" w:w="7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60" w:after="0"/>
              <w:ind w:left="0" w:right="0" w:firstLine="0"/>
              <w:jc w:val="center"/>
            </w:pPr>
            <w:r>
              <w:rPr>
                <w:w w:val="103.73023986816405"/>
                <w:rFonts w:ascii="DejaVu Sans" w:hAnsi="DejaVu Sans" w:eastAsia="DejaVu Sans"/>
                <w:b/>
                <w:i w:val="0"/>
                <w:color w:val="2D3748"/>
                <w:sz w:val="10"/>
              </w:rPr>
              <w:t xml:space="preserve">Microsoft </w:t>
            </w:r>
          </w:p>
        </w:tc>
        <w:tc>
          <w:tcPr>
            <w:tcW w:type="dxa" w:w="27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60" w:after="0"/>
              <w:ind w:left="90" w:right="0" w:firstLine="0"/>
              <w:jc w:val="left"/>
            </w:pPr>
            <w:r>
              <w:rPr>
                <w:w w:val="103.73023986816405"/>
                <w:rFonts w:ascii="DejaVu Sans" w:hAnsi="DejaVu Sans" w:eastAsia="DejaVu Sans"/>
                <w:b/>
                <w:i w:val="0"/>
                <w:color w:val="2D3748"/>
                <w:sz w:val="10"/>
              </w:rPr>
              <w:t>certifications</w:t>
            </w:r>
          </w:p>
        </w:tc>
      </w:tr>
    </w:tbl>
    <w:p>
      <w:pPr>
        <w:autoSpaceDN w:val="0"/>
        <w:autoSpaceDE w:val="0"/>
        <w:widowControl/>
        <w:spacing w:line="242" w:lineRule="auto" w:before="26" w:after="0"/>
        <w:ind w:left="1068" w:right="0" w:firstLine="0"/>
        <w:jc w:val="left"/>
      </w:pPr>
      <w:r>
        <w:rPr>
          <w:w w:val="103.73023986816405"/>
          <w:rFonts w:ascii="DejaVu Sans" w:hAnsi="DejaVu Sans" w:eastAsia="DejaVu Sans"/>
          <w:b w:val="0"/>
          <w:i w:val="0"/>
          <w:color w:val="4A5568"/>
          <w:sz w:val="10"/>
        </w:rPr>
        <w:t xml:space="preserve">experience. Delivered AI and technology programs for Microsoft, EY, IBM, Boeing, </w:t>
      </w:r>
      <w:r>
        <w:rPr>
          <w:w w:val="103.73023986816405"/>
          <w:rFonts w:ascii="DejaVu Sans" w:hAnsi="DejaVu Sans" w:eastAsia="DejaVu Sans"/>
          <w:b w:val="0"/>
          <w:i w:val="0"/>
          <w:color w:val="4A5568"/>
          <w:sz w:val="10"/>
        </w:rPr>
        <w:t>including AB-100 (Agentic AI), AI-103, AZ-400,</w:t>
      </w:r>
    </w:p>
    <w:p>
      <w:pPr>
        <w:autoSpaceDN w:val="0"/>
        <w:autoSpaceDE w:val="0"/>
        <w:widowControl/>
        <w:spacing w:line="238" w:lineRule="auto" w:before="52" w:after="0"/>
        <w:ind w:left="1068" w:right="0" w:firstLine="0"/>
        <w:jc w:val="left"/>
      </w:pPr>
      <w:r>
        <w:rPr>
          <w:w w:val="103.73023986816405"/>
          <w:rFonts w:ascii="DejaVu Sans" w:hAnsi="DejaVu Sans" w:eastAsia="DejaVu Sans"/>
          <w:b w:val="0"/>
          <w:i w:val="0"/>
          <w:color w:val="4A5568"/>
          <w:sz w:val="10"/>
        </w:rPr>
        <w:t xml:space="preserve">Saudi Aramco, HDFC Bank, and 80+ organizations across 6+ countries including the </w:t>
      </w:r>
      <w:r>
        <w:rPr>
          <w:w w:val="103.73023986816405"/>
          <w:rFonts w:ascii="DejaVu Sans" w:hAnsi="DejaVu Sans" w:eastAsia="DejaVu Sans"/>
          <w:b w:val="0"/>
          <w:i w:val="0"/>
          <w:color w:val="4A5568"/>
          <w:sz w:val="10"/>
        </w:rPr>
        <w:t xml:space="preserve">AI-300, </w:t>
      </w:r>
      <w:r>
        <w:rPr>
          <w:w w:val="103.73023986816405"/>
          <w:rFonts w:ascii="DejaVu Sans" w:hAnsi="DejaVu Sans" w:eastAsia="DejaVu Sans"/>
          <w:b w:val="0"/>
          <w:i w:val="0"/>
          <w:color w:val="4A5568"/>
          <w:sz w:val="10"/>
        </w:rPr>
        <w:t xml:space="preserve">PL-400, </w:t>
      </w:r>
      <w:r>
        <w:rPr>
          <w:w w:val="103.73023986816405"/>
          <w:rFonts w:ascii="DejaVu Sans" w:hAnsi="DejaVu Sans" w:eastAsia="DejaVu Sans"/>
          <w:b w:val="0"/>
          <w:i w:val="0"/>
          <w:color w:val="4A5568"/>
          <w:sz w:val="10"/>
        </w:rPr>
        <w:t xml:space="preserve">and </w:t>
      </w:r>
      <w:r>
        <w:rPr>
          <w:w w:val="103.73023986816405"/>
          <w:rFonts w:ascii="DejaVu Sans" w:hAnsi="DejaVu Sans" w:eastAsia="DejaVu Sans"/>
          <w:b w:val="0"/>
          <w:i w:val="0"/>
          <w:color w:val="4A5568"/>
          <w:sz w:val="10"/>
        </w:rPr>
        <w:t xml:space="preserve">GitHub </w:t>
      </w:r>
      <w:r>
        <w:rPr>
          <w:w w:val="103.73023986816405"/>
          <w:rFonts w:ascii="DejaVu Sans" w:hAnsi="DejaVu Sans" w:eastAsia="DejaVu Sans"/>
          <w:b w:val="0"/>
          <w:i w:val="0"/>
          <w:color w:val="4A5568"/>
          <w:sz w:val="10"/>
        </w:rPr>
        <w:t>certifications.</w:t>
      </w:r>
    </w:p>
    <w:p>
      <w:pPr>
        <w:autoSpaceDN w:val="0"/>
        <w:tabs>
          <w:tab w:pos="5592" w:val="left"/>
        </w:tabs>
        <w:autoSpaceDE w:val="0"/>
        <w:widowControl/>
        <w:spacing w:line="242" w:lineRule="auto" w:before="52" w:after="0"/>
        <w:ind w:left="1068" w:right="0" w:firstLine="0"/>
        <w:jc w:val="left"/>
      </w:pPr>
      <w:r>
        <w:rPr>
          <w:w w:val="103.73023986816405"/>
          <w:rFonts w:ascii="DejaVu Sans" w:hAnsi="DejaVu Sans" w:eastAsia="DejaVu Sans"/>
          <w:b w:val="0"/>
          <w:i w:val="0"/>
          <w:color w:val="4A5568"/>
          <w:sz w:val="10"/>
        </w:rPr>
        <w:t xml:space="preserve">10-day AI Leadership program for MCIT Saudi Arabia. </w:t>
      </w:r>
      <w:r>
        <w:tab/>
      </w:r>
      <w:r>
        <w:rPr>
          <w:w w:val="103.73023986816405"/>
          <w:rFonts w:ascii="DejaVu Sans" w:hAnsi="DejaVu Sans" w:eastAsia="DejaVu Sans"/>
          <w:b w:val="0"/>
          <w:i w:val="0"/>
          <w:color w:val="4A5568"/>
          <w:sz w:val="10"/>
        </w:rPr>
        <w:t>Builder of open-source MCP servers and Copilot</w:t>
      </w:r>
    </w:p>
    <w:p>
      <w:pPr>
        <w:autoSpaceDN w:val="0"/>
        <w:tabs>
          <w:tab w:pos="6120" w:val="left"/>
          <w:tab w:pos="6972" w:val="left"/>
          <w:tab w:pos="7426" w:val="left"/>
        </w:tabs>
        <w:autoSpaceDE w:val="0"/>
        <w:widowControl/>
        <w:spacing w:line="238" w:lineRule="auto" w:before="52" w:after="0"/>
        <w:ind w:left="5592" w:right="0" w:firstLine="0"/>
        <w:jc w:val="left"/>
      </w:pPr>
      <w:r>
        <w:rPr>
          <w:w w:val="103.73023986816405"/>
          <w:rFonts w:ascii="DejaVu Sans" w:hAnsi="DejaVu Sans" w:eastAsia="DejaVu Sans"/>
          <w:b w:val="0"/>
          <w:i w:val="0"/>
          <w:color w:val="4A5568"/>
          <w:sz w:val="10"/>
        </w:rPr>
        <w:t xml:space="preserve">Studio </w:t>
      </w:r>
      <w:r>
        <w:rPr>
          <w:w w:val="103.73023986816405"/>
          <w:rFonts w:ascii="DejaVu Sans" w:hAnsi="DejaVu Sans" w:eastAsia="DejaVu Sans"/>
          <w:b w:val="0"/>
          <w:i w:val="0"/>
          <w:color w:val="4A5568"/>
          <w:sz w:val="10"/>
        </w:rPr>
        <w:t xml:space="preserve">integrations. </w:t>
      </w:r>
      <w:r>
        <w:tab/>
      </w:r>
      <w:r>
        <w:rPr>
          <w:w w:val="103.73023986816405"/>
          <w:rFonts w:ascii="DejaVu Sans" w:hAnsi="DejaVu Sans" w:eastAsia="DejaVu Sans"/>
          <w:b/>
          <w:i w:val="0"/>
          <w:color w:val="2D3748"/>
          <w:sz w:val="10"/>
        </w:rPr>
        <w:t xml:space="preserve">M.E. </w:t>
      </w:r>
      <w:r>
        <w:rPr>
          <w:w w:val="103.73023986816405"/>
          <w:rFonts w:ascii="DejaVu Sans" w:hAnsi="DejaVu Sans" w:eastAsia="DejaVu Sans"/>
          <w:b/>
          <w:i w:val="0"/>
          <w:color w:val="2D3748"/>
          <w:sz w:val="10"/>
        </w:rPr>
        <w:t>Mechanical</w:t>
      </w:r>
    </w:p>
    <w:p>
      <w:pPr>
        <w:autoSpaceDN w:val="0"/>
        <w:autoSpaceDE w:val="0"/>
        <w:widowControl/>
        <w:spacing w:line="238" w:lineRule="auto" w:before="52" w:after="322"/>
        <w:ind w:left="0" w:right="4536" w:firstLine="0"/>
        <w:jc w:val="right"/>
      </w:pPr>
      <w:r>
        <w:rPr>
          <w:w w:val="103.73023986816405"/>
          <w:rFonts w:ascii="DejaVu Sans" w:hAnsi="DejaVu Sans" w:eastAsia="DejaVu Sans"/>
          <w:b/>
          <w:i w:val="0"/>
          <w:color w:val="2D3748"/>
          <w:sz w:val="10"/>
        </w:rPr>
        <w:t>Engineering</w:t>
      </w:r>
      <w:r>
        <w:rPr>
          <w:w w:val="103.73023986816405"/>
          <w:rFonts w:ascii="DejaVu Sans" w:hAnsi="DejaVu Sans" w:eastAsia="DejaVu Sans"/>
          <w:b w:val="0"/>
          <w:i w:val="0"/>
          <w:color w:val="4A5568"/>
          <w:sz w:val="10"/>
        </w:rPr>
        <w:t>, Mumbai University.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876.0" w:type="dxa"/>
      </w:tblPr>
      <w:tblGrid>
        <w:gridCol w:w="9020"/>
      </w:tblGrid>
      <w:tr>
        <w:trPr>
          <w:trHeight w:hRule="exact" w:val="264"/>
        </w:trPr>
        <w:tc>
          <w:tcPr>
            <w:tcW w:type="dxa" w:w="7400"/>
            <w:tcBorders/>
            <w:shd w:fill="f8fafc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2" w:lineRule="auto" w:before="112" w:after="0"/>
              <w:ind w:left="0" w:right="0" w:firstLine="0"/>
              <w:jc w:val="center"/>
            </w:pPr>
            <w:r>
              <w:rPr>
                <w:w w:val="103.73023986816405"/>
                <w:rFonts w:ascii="DejaVu Sans" w:hAnsi="DejaVu Sans" w:eastAsia="DejaVu Sans"/>
                <w:b/>
                <w:i w:val="0"/>
                <w:color w:val="2D3748"/>
                <w:sz w:val="10"/>
              </w:rPr>
              <w:t>Delivery Options</w:t>
            </w:r>
            <w:r>
              <w:rPr>
                <w:w w:val="103.73023986816405"/>
                <w:rFonts w:ascii="DejaVu Sans" w:hAnsi="DejaVu Sans" w:eastAsia="DejaVu Sans"/>
                <w:b/>
                <w:i w:val="0"/>
                <w:color w:val="4A5568"/>
                <w:sz w:val="10"/>
              </w:rPr>
              <w:t>On-Site</w:t>
            </w:r>
            <w:r>
              <w:rPr>
                <w:w w:val="103.73023986816405"/>
                <w:rFonts w:ascii="DejaVu Sans" w:hAnsi="DejaVu Sans" w:eastAsia="DejaVu Sans"/>
                <w:b w:val="0"/>
                <w:i w:val="0"/>
                <w:color w:val="4A5568"/>
                <w:sz w:val="10"/>
              </w:rPr>
              <w:t xml:space="preserve"> — customized at your office  |  </w:t>
            </w:r>
            <w:r>
              <w:rPr>
                <w:w w:val="103.73023986816405"/>
                <w:rFonts w:ascii="DejaVu Sans" w:hAnsi="DejaVu Sans" w:eastAsia="DejaVu Sans"/>
                <w:b/>
                <w:i w:val="0"/>
                <w:color w:val="4A5568"/>
                <w:sz w:val="10"/>
              </w:rPr>
              <w:t>Virtual Live</w:t>
            </w:r>
            <w:r>
              <w:rPr>
                <w:w w:val="103.73023986816405"/>
                <w:rFonts w:ascii="DejaVu Sans" w:hAnsi="DejaVu Sans" w:eastAsia="DejaVu Sans"/>
                <w:b w:val="0"/>
                <w:i w:val="0"/>
                <w:color w:val="4A5568"/>
                <w:sz w:val="10"/>
              </w:rPr>
              <w:t xml:space="preserve"> — interactive via Teams/Zoom  |  </w:t>
            </w:r>
            <w:r>
              <w:rPr>
                <w:w w:val="103.73023986816405"/>
                <w:rFonts w:ascii="DejaVu Sans" w:hAnsi="DejaVu Sans" w:eastAsia="DejaVu Sans"/>
                <w:b/>
                <w:i w:val="0"/>
                <w:color w:val="4A5568"/>
                <w:sz w:val="10"/>
              </w:rPr>
              <w:t>International</w:t>
            </w:r>
            <w:r>
              <w:rPr>
                <w:w w:val="103.73023986816405"/>
                <w:rFonts w:ascii="DejaVu Sans" w:hAnsi="DejaVu Sans" w:eastAsia="DejaVu Sans"/>
                <w:b w:val="0"/>
                <w:i w:val="0"/>
                <w:color w:val="4A5568"/>
                <w:sz w:val="10"/>
              </w:rPr>
              <w:t xml:space="preserve"> —</w:t>
            </w:r>
          </w:p>
        </w:tc>
      </w:tr>
    </w:tbl>
    <w:p>
      <w:pPr>
        <w:autoSpaceDN w:val="0"/>
        <w:autoSpaceDE w:val="0"/>
        <w:widowControl/>
        <w:spacing w:line="20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420.0" w:type="dxa"/>
      </w:tblPr>
      <w:tblGrid>
        <w:gridCol w:w="3007"/>
        <w:gridCol w:w="3007"/>
        <w:gridCol w:w="3007"/>
      </w:tblGrid>
      <w:tr>
        <w:trPr>
          <w:trHeight w:hRule="exact" w:val="1528"/>
        </w:trPr>
        <w:tc>
          <w:tcPr>
            <w:tcW w:type="dxa" w:w="360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auto" w:before="20" w:after="0"/>
              <w:ind w:left="0" w:right="784" w:firstLine="0"/>
              <w:jc w:val="right"/>
            </w:pPr>
            <w:r>
              <w:rPr>
                <w:w w:val="103.73023986816405"/>
                <w:rFonts w:ascii="DejaVu Sans" w:hAnsi="DejaVu Sans" w:eastAsia="DejaVu Sans"/>
                <w:b w:val="0"/>
                <w:i w:val="0"/>
                <w:color w:val="4A5568"/>
                <w:sz w:val="10"/>
              </w:rPr>
              <w:t>GCC, Africa, APAC, UK</w:t>
            </w:r>
          </w:p>
        </w:tc>
        <w:tc>
          <w:tcPr>
            <w:tcW w:type="dxa" w:w="2760"/>
            <w:vMerge w:val="restart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924" w:after="0"/>
              <w:ind w:left="0" w:right="1198" w:firstLine="0"/>
              <w:jc w:val="right"/>
            </w:pPr>
            <w:r>
              <w:rPr>
                <w:rFonts w:ascii="DejaVu Sans" w:hAnsi="DejaVu Sans" w:eastAsia="DejaVu Sans"/>
                <w:b w:val="0"/>
                <w:i w:val="0"/>
                <w:color w:val="94A3B8"/>
                <w:sz w:val="8"/>
              </w:rPr>
              <w:t>www.gennoor.com</w:t>
            </w:r>
          </w:p>
        </w:tc>
        <w:tc>
          <w:tcPr>
            <w:tcW w:type="dxa" w:w="3300"/>
            <w:vMerge w:val="restart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924" w:after="0"/>
              <w:ind w:left="0" w:right="1804" w:firstLine="0"/>
              <w:jc w:val="right"/>
            </w:pPr>
            <w:r>
              <w:rPr>
                <w:rFonts w:ascii="DejaVu Sans" w:hAnsi="DejaVu Sans" w:eastAsia="DejaVu Sans"/>
                <w:b w:val="0"/>
                <w:i w:val="0"/>
                <w:color w:val="94A3B8"/>
                <w:sz w:val="8"/>
              </w:rPr>
              <w:t>Page 4</w:t>
            </w:r>
          </w:p>
        </w:tc>
      </w:tr>
      <w:tr>
        <w:trPr>
          <w:trHeight w:hRule="exact" w:val="1530"/>
        </w:trPr>
        <w:tc>
          <w:tcPr>
            <w:tcW w:type="dxa" w:w="360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1396" w:after="0"/>
              <w:ind w:left="452" w:right="0" w:firstLine="0"/>
              <w:jc w:val="left"/>
            </w:pPr>
            <w:r>
              <w:rPr>
                <w:rFonts w:ascii="DejaVu Sans" w:hAnsi="DejaVu Sans" w:eastAsia="DejaVu Sans"/>
                <w:b w:val="0"/>
                <w:i w:val="0"/>
                <w:color w:val="94A3B8"/>
                <w:sz w:val="8"/>
              </w:rPr>
              <w:t>© 2026 Gennoor Tech Private Limited</w:t>
            </w:r>
          </w:p>
        </w:tc>
        <w:tc>
          <w:tcPr>
            <w:tcW w:type="dxa" w:w="3007"/>
            <w:vMerge/>
            <w:tcBorders/>
          </w:tcPr>
          <w:p/>
        </w:tc>
        <w:tc>
          <w:tcPr>
            <w:tcW w:type="dxa" w:w="3007"/>
            <w:vMerge/>
            <w:tcBorders/>
          </w:tcPr>
          <w:p/>
        </w:tc>
      </w:tr>
    </w:tbl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sectPr>
          <w:pgSz w:w="11900" w:h="16840"/>
          <w:pgMar w:top="0" w:right="0" w:bottom="6" w:left="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3122"/>
        <w:ind w:left="0" w:right="0"/>
      </w:pP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0</wp:posOffset>
            </wp:positionH>
            <wp:positionV relativeFrom="page">
              <wp:posOffset>0</wp:posOffset>
            </wp:positionV>
            <wp:extent cx="5816600" cy="8229600"/>
            <wp:wrapNone/>
            <wp:docPr id="10" name="Picture 1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816600" cy="822960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250" w:lineRule="auto" w:before="0" w:after="0"/>
        <w:ind w:left="576" w:right="3312" w:firstLine="0"/>
        <w:jc w:val="center"/>
      </w:pPr>
      <w:r>
        <w:rPr>
          <w:rFonts w:ascii="DejaVu Sans" w:hAnsi="DejaVu Sans" w:eastAsia="DejaVu Sans"/>
          <w:b/>
          <w:i w:val="0"/>
          <w:color w:val="FFFFFF"/>
          <w:sz w:val="30"/>
        </w:rPr>
        <w:t xml:space="preserve">Ready to Start Your </w:t>
      </w:r>
      <w:r>
        <w:br/>
      </w:r>
      <w:r>
        <w:rPr>
          <w:rFonts w:ascii="DejaVu Sans" w:hAnsi="DejaVu Sans" w:eastAsia="DejaVu Sans"/>
          <w:b/>
          <w:i w:val="0"/>
          <w:color w:val="FFFFFF"/>
          <w:sz w:val="30"/>
        </w:rPr>
        <w:t xml:space="preserve">GitHub Copilot for Developers </w:t>
      </w:r>
      <w:r>
        <w:rPr>
          <w:rFonts w:ascii="DejaVu Sans" w:hAnsi="DejaVu Sans" w:eastAsia="DejaVu Sans"/>
          <w:b/>
          <w:i w:val="0"/>
          <w:color w:val="FFFFFF"/>
          <w:sz w:val="30"/>
        </w:rPr>
        <w:t>Journey?</w:t>
      </w:r>
    </w:p>
    <w:p>
      <w:pPr>
        <w:autoSpaceDN w:val="0"/>
        <w:autoSpaceDE w:val="0"/>
        <w:widowControl/>
        <w:spacing w:line="283" w:lineRule="auto" w:before="562" w:after="0"/>
        <w:ind w:left="1152" w:right="3888" w:firstLine="0"/>
        <w:jc w:val="center"/>
      </w:pPr>
      <w:r>
        <w:rPr>
          <w:w w:val="98.79070009504046"/>
          <w:rFonts w:ascii="DejaVu Sans" w:hAnsi="DejaVu Sans" w:eastAsia="DejaVu Sans"/>
          <w:b w:val="0"/>
          <w:i w:val="0"/>
          <w:color w:val="6B8FCC"/>
          <w:sz w:val="14"/>
        </w:rPr>
        <w:t xml:space="preserve">Contact us to discuss a customized program </w:t>
      </w:r>
      <w:r>
        <w:br/>
      </w:r>
      <w:r>
        <w:rPr>
          <w:w w:val="98.79070009504046"/>
          <w:rFonts w:ascii="DejaVu Sans" w:hAnsi="DejaVu Sans" w:eastAsia="DejaVu Sans"/>
          <w:b w:val="0"/>
          <w:i w:val="0"/>
          <w:color w:val="6B8FCC"/>
          <w:sz w:val="14"/>
        </w:rPr>
        <w:t>for your organization or register for the next open batch.</w:t>
      </w:r>
    </w:p>
    <w:p>
      <w:pPr>
        <w:autoSpaceDN w:val="0"/>
        <w:tabs>
          <w:tab w:pos="2112" w:val="left"/>
          <w:tab w:pos="2266" w:val="left"/>
          <w:tab w:pos="2520" w:val="left"/>
          <w:tab w:pos="2530" w:val="left"/>
        </w:tabs>
        <w:autoSpaceDE w:val="0"/>
        <w:widowControl/>
        <w:spacing w:line="391" w:lineRule="auto" w:before="414" w:after="0"/>
        <w:ind w:left="1380" w:right="3888" w:firstLine="0"/>
        <w:jc w:val="left"/>
      </w:pPr>
      <w:r>
        <w:tab/>
      </w:r>
      <w:r>
        <w:tab/>
      </w:r>
      <w:r>
        <w:tab/>
      </w:r>
      <w:r>
        <w:rPr>
          <w:w w:val="98.79070009504046"/>
          <w:rFonts w:ascii="DejaVu Sans" w:hAnsi="DejaVu Sans" w:eastAsia="DejaVu Sans"/>
          <w:b w:val="0"/>
          <w:i w:val="0"/>
          <w:color w:val="8FA3BA"/>
          <w:sz w:val="14"/>
        </w:rPr>
        <w:t xml:space="preserve"> </w:t>
      </w:r>
      <w:r>
        <w:rPr>
          <w:w w:val="98.79070009504046"/>
          <w:rFonts w:ascii="DejaVu Sans" w:hAnsi="DejaVu Sans" w:eastAsia="DejaVu Sans"/>
          <w:b w:val="0"/>
          <w:i w:val="0"/>
          <w:color w:val="8FA3BA"/>
          <w:sz w:val="14"/>
        </w:rPr>
        <w:hyperlink r:id="rId18" w:history="1">
          <w:r>
            <w:rPr>
              <w:rStyle w:val="Hyperlink"/>
            </w:rPr>
            <w:t>www.gennoor.com</w:t>
          </w:r>
        </w:hyperlink>
      </w:r>
      <w:r>
        <w:br/>
      </w:r>
      <w:r>
        <w:tab/>
      </w:r>
      <w:r>
        <w:tab/>
      </w:r>
      <w:r>
        <w:rPr>
          <w:w w:val="98.79070009504046"/>
          <w:rFonts w:ascii="DejaVu Sans" w:hAnsi="DejaVu Sans" w:eastAsia="DejaVu Sans"/>
          <w:b w:val="0"/>
          <w:i w:val="0"/>
          <w:color w:val="8FA3BA"/>
          <w:sz w:val="14"/>
        </w:rPr>
        <w:t xml:space="preserve">✉ </w:t>
      </w:r>
      <w:r>
        <w:rPr>
          <w:w w:val="98.79070009504046"/>
          <w:rFonts w:ascii="DejaVu Sans" w:hAnsi="DejaVu Sans" w:eastAsia="DejaVu Sans"/>
          <w:b w:val="0"/>
          <w:i w:val="0"/>
          <w:color w:val="8FA3BA"/>
          <w:sz w:val="14"/>
        </w:rPr>
        <w:hyperlink r:id="rId19" w:history="1">
          <w:r>
            <w:rPr>
              <w:rStyle w:val="Hyperlink"/>
            </w:rPr>
            <w:t>enquiry@gennoor.com</w:t>
          </w:r>
        </w:hyperlink>
      </w:r>
      <w:r>
        <w:br/>
      </w:r>
      <w:r>
        <w:tab/>
      </w:r>
      <w:r>
        <w:tab/>
      </w:r>
      <w:r>
        <w:tab/>
      </w:r>
      <w:r>
        <w:tab/>
      </w:r>
      <w:r>
        <w:rPr>
          <w:w w:val="98.79070009504046"/>
          <w:rFonts w:ascii="DejaVu Sans" w:hAnsi="DejaVu Sans" w:eastAsia="DejaVu Sans"/>
          <w:b w:val="0"/>
          <w:i w:val="0"/>
          <w:color w:val="8FA3BA"/>
          <w:sz w:val="14"/>
        </w:rPr>
        <w:t xml:space="preserve"> +91 9326 352 241</w:t>
      </w:r>
      <w:r>
        <w:br/>
      </w:r>
      <w:r>
        <w:rPr>
          <w:w w:val="98.79070009504046"/>
          <w:rFonts w:ascii="DejaVu Sans" w:hAnsi="DejaVu Sans" w:eastAsia="DejaVu Sans"/>
          <w:b w:val="0"/>
          <w:i w:val="0"/>
          <w:color w:val="8FA3BA"/>
          <w:sz w:val="14"/>
        </w:rPr>
        <w:t xml:space="preserve"> </w:t>
      </w:r>
      <w:r>
        <w:rPr>
          <w:w w:val="98.79070009504046"/>
          <w:rFonts w:ascii="DejaVu Sans" w:hAnsi="DejaVu Sans" w:eastAsia="DejaVu Sans"/>
          <w:b w:val="0"/>
          <w:i w:val="0"/>
          <w:color w:val="8FA3BA"/>
          <w:sz w:val="14"/>
        </w:rPr>
        <w:hyperlink r:id="rId20" w:history="1">
          <w:r>
            <w:rPr>
              <w:rStyle w:val="Hyperlink"/>
            </w:rPr>
            <w:t>linkedin.com/company/gennoor-tech-private-limited</w:t>
          </w:r>
        </w:hyperlink>
      </w:r>
      <w:r>
        <w:br/>
      </w:r>
      <w:r>
        <w:rPr>
          <w:w w:val="98.79070009504046"/>
          <w:rFonts w:ascii="DejaVu Sans" w:hAnsi="DejaVu Sans" w:eastAsia="DejaVu Sans"/>
          <w:b w:val="0"/>
          <w:i w:val="0"/>
          <w:color w:val="8FA3BA"/>
          <w:sz w:val="14"/>
        </w:rPr>
        <w:t xml:space="preserve">▶ </w:t>
      </w:r>
      <w:r>
        <w:rPr>
          <w:w w:val="98.79070009504046"/>
          <w:rFonts w:ascii="DejaVu Sans" w:hAnsi="DejaVu Sans" w:eastAsia="DejaVu Sans"/>
          <w:b w:val="0"/>
          <w:i w:val="0"/>
          <w:color w:val="8FA3BA"/>
          <w:sz w:val="14"/>
        </w:rPr>
        <w:hyperlink r:id="rId21" w:history="1">
          <w:r>
            <w:rPr>
              <w:rStyle w:val="Hyperlink"/>
            </w:rPr>
            <w:t>YouTube — @GennoorTech</w:t>
          </w:r>
        </w:hyperlink>
      </w:r>
    </w:p>
    <w:p>
      <w:pPr>
        <w:autoSpaceDN w:val="0"/>
        <w:autoSpaceDE w:val="0"/>
        <w:widowControl/>
        <w:spacing w:line="278" w:lineRule="auto" w:before="406" w:after="0"/>
        <w:ind w:left="2304" w:right="5040" w:firstLine="0"/>
        <w:jc w:val="center"/>
      </w:pPr>
      <w:r>
        <w:rPr>
          <w:w w:val="101.69631733613855"/>
          <w:rFonts w:ascii="DejaVu Sans" w:hAnsi="DejaVu Sans" w:eastAsia="DejaVu Sans"/>
          <w:b/>
          <w:i w:val="0"/>
          <w:color w:val="A0B4CC"/>
          <w:sz w:val="17"/>
        </w:rPr>
        <w:t>G</w:t>
      </w:r>
      <w:r>
        <w:rPr>
          <w:w w:val="101.69631733613855"/>
          <w:rFonts w:ascii="DejaVu Sans" w:hAnsi="DejaVu Sans" w:eastAsia="DejaVu Sans"/>
          <w:b/>
          <w:i w:val="0"/>
          <w:color w:val="7B9BC5"/>
          <w:sz w:val="17"/>
        </w:rPr>
        <w:t>e</w:t>
      </w:r>
      <w:r>
        <w:rPr>
          <w:w w:val="101.69631733613855"/>
          <w:rFonts w:ascii="DejaVu Sans" w:hAnsi="DejaVu Sans" w:eastAsia="DejaVu Sans"/>
          <w:b/>
          <w:i w:val="0"/>
          <w:color w:val="3B82F6"/>
          <w:sz w:val="17"/>
        </w:rPr>
        <w:t>nn</w:t>
      </w:r>
      <w:r>
        <w:rPr>
          <w:w w:val="101.69631733613855"/>
          <w:rFonts w:ascii="DejaVu Sans" w:hAnsi="DejaVu Sans" w:eastAsia="DejaVu Sans"/>
          <w:b/>
          <w:i w:val="0"/>
          <w:color w:val="EAB308"/>
          <w:sz w:val="17"/>
        </w:rPr>
        <w:t>oo</w:t>
      </w:r>
      <w:r>
        <w:rPr>
          <w:w w:val="101.69631733613855"/>
          <w:rFonts w:ascii="DejaVu Sans" w:hAnsi="DejaVu Sans" w:eastAsia="DejaVu Sans"/>
          <w:b/>
          <w:i w:val="0"/>
          <w:color w:val="7B9BC5"/>
          <w:sz w:val="17"/>
        </w:rPr>
        <w:t>r</w:t>
      </w:r>
      <w:r>
        <w:rPr>
          <w:w w:val="101.69631733613855"/>
          <w:rFonts w:ascii="DejaVu Sans" w:hAnsi="DejaVu Sans" w:eastAsia="DejaVu Sans"/>
          <w:b/>
          <w:i w:val="0"/>
          <w:color w:val="8FA3BA"/>
          <w:sz w:val="17"/>
        </w:rPr>
        <w:t xml:space="preserve"> Tech </w:t>
      </w:r>
      <w:r>
        <w:br/>
      </w:r>
      <w:r>
        <w:rPr>
          <w:w w:val="96.04651927947998"/>
          <w:rFonts w:ascii="DejaVu Sans" w:hAnsi="DejaVu Sans" w:eastAsia="DejaVu Sans"/>
          <w:b w:val="0"/>
          <w:i w:val="0"/>
          <w:color w:val="6B8FCC"/>
          <w:sz w:val="6"/>
        </w:rPr>
        <w:t>T</w:t>
      </w:r>
      <w:r>
        <w:rPr>
          <w:w w:val="96.04651927947998"/>
          <w:rFonts w:ascii="DejaVu Sans" w:hAnsi="DejaVu Sans" w:eastAsia="DejaVu Sans"/>
          <w:b w:val="0"/>
          <w:i w:val="0"/>
          <w:color w:val="6B8FCC"/>
          <w:sz w:val="6"/>
        </w:rPr>
        <w:t>R</w:t>
      </w:r>
      <w:r>
        <w:rPr>
          <w:w w:val="96.04651927947998"/>
          <w:rFonts w:ascii="DejaVu Sans" w:hAnsi="DejaVu Sans" w:eastAsia="DejaVu Sans"/>
          <w:b w:val="0"/>
          <w:i w:val="0"/>
          <w:color w:val="6B8FCC"/>
          <w:sz w:val="6"/>
        </w:rPr>
        <w:t>A</w:t>
      </w:r>
      <w:r>
        <w:rPr>
          <w:w w:val="96.04651927947998"/>
          <w:rFonts w:ascii="DejaVu Sans" w:hAnsi="DejaVu Sans" w:eastAsia="DejaVu Sans"/>
          <w:b w:val="0"/>
          <w:i w:val="0"/>
          <w:color w:val="6B8FCC"/>
          <w:sz w:val="6"/>
        </w:rPr>
        <w:t>I</w:t>
      </w:r>
      <w:r>
        <w:rPr>
          <w:w w:val="96.04651927947998"/>
          <w:rFonts w:ascii="DejaVu Sans" w:hAnsi="DejaVu Sans" w:eastAsia="DejaVu Sans"/>
          <w:b w:val="0"/>
          <w:i w:val="0"/>
          <w:color w:val="6B8FCC"/>
          <w:sz w:val="6"/>
        </w:rPr>
        <w:t>N</w:t>
      </w:r>
      <w:r>
        <w:rPr>
          <w:rFonts w:ascii="DejaVu Sans" w:hAnsi="DejaVu Sans" w:eastAsia="DejaVu Sans"/>
          <w:b w:val="0"/>
          <w:i w:val="0"/>
          <w:color w:val="6B8FCC"/>
          <w:sz w:val="8"/>
        </w:rPr>
        <w:t>.</w:t>
      </w:r>
      <w:r>
        <w:rPr>
          <w:w w:val="96.04651927947998"/>
          <w:rFonts w:ascii="DejaVu Sans" w:hAnsi="DejaVu Sans" w:eastAsia="DejaVu Sans"/>
          <w:b w:val="0"/>
          <w:i w:val="0"/>
          <w:color w:val="6B8FCC"/>
          <w:sz w:val="6"/>
        </w:rPr>
        <w:t>I</w:t>
      </w:r>
      <w:r>
        <w:rPr>
          <w:w w:val="96.04651927947998"/>
          <w:rFonts w:ascii="DejaVu Sans" w:hAnsi="DejaVu Sans" w:eastAsia="DejaVu Sans"/>
          <w:b w:val="0"/>
          <w:i w:val="0"/>
          <w:color w:val="6B8FCC"/>
          <w:sz w:val="6"/>
        </w:rPr>
        <w:t>N</w:t>
      </w:r>
      <w:r>
        <w:rPr>
          <w:w w:val="96.04651927947998"/>
          <w:rFonts w:ascii="DejaVu Sans" w:hAnsi="DejaVu Sans" w:eastAsia="DejaVu Sans"/>
          <w:b w:val="0"/>
          <w:i w:val="0"/>
          <w:color w:val="6B8FCC"/>
          <w:sz w:val="6"/>
        </w:rPr>
        <w:t>N</w:t>
      </w:r>
      <w:r>
        <w:rPr>
          <w:w w:val="96.04651927947998"/>
          <w:rFonts w:ascii="DejaVu Sans" w:hAnsi="DejaVu Sans" w:eastAsia="DejaVu Sans"/>
          <w:b w:val="0"/>
          <w:i w:val="0"/>
          <w:color w:val="6B8FCC"/>
          <w:sz w:val="6"/>
        </w:rPr>
        <w:t>O</w:t>
      </w:r>
      <w:r>
        <w:rPr>
          <w:w w:val="96.04651927947998"/>
          <w:rFonts w:ascii="DejaVu Sans" w:hAnsi="DejaVu Sans" w:eastAsia="DejaVu Sans"/>
          <w:b w:val="0"/>
          <w:i w:val="0"/>
          <w:color w:val="6B8FCC"/>
          <w:sz w:val="6"/>
        </w:rPr>
        <w:t>V</w:t>
      </w:r>
      <w:r>
        <w:rPr>
          <w:w w:val="96.04651927947998"/>
          <w:rFonts w:ascii="DejaVu Sans" w:hAnsi="DejaVu Sans" w:eastAsia="DejaVu Sans"/>
          <w:b w:val="0"/>
          <w:i w:val="0"/>
          <w:color w:val="6B8FCC"/>
          <w:sz w:val="6"/>
        </w:rPr>
        <w:t>A</w:t>
      </w:r>
      <w:r>
        <w:rPr>
          <w:w w:val="96.04651927947998"/>
          <w:rFonts w:ascii="DejaVu Sans" w:hAnsi="DejaVu Sans" w:eastAsia="DejaVu Sans"/>
          <w:b w:val="0"/>
          <w:i w:val="0"/>
          <w:color w:val="6B8FCC"/>
          <w:sz w:val="6"/>
        </w:rPr>
        <w:t>T</w:t>
      </w:r>
      <w:r>
        <w:rPr>
          <w:w w:val="96.04651927947998"/>
          <w:rFonts w:ascii="DejaVu Sans" w:hAnsi="DejaVu Sans" w:eastAsia="DejaVu Sans"/>
          <w:b w:val="0"/>
          <w:i w:val="0"/>
          <w:color w:val="6B8FCC"/>
          <w:sz w:val="6"/>
        </w:rPr>
        <w:t>E</w:t>
      </w:r>
      <w:r>
        <w:rPr>
          <w:rFonts w:ascii="DejaVu Sans" w:hAnsi="DejaVu Sans" w:eastAsia="DejaVu Sans"/>
          <w:b w:val="0"/>
          <w:i w:val="0"/>
          <w:color w:val="6B8FCC"/>
          <w:sz w:val="8"/>
        </w:rPr>
        <w:t>.</w:t>
      </w:r>
      <w:r>
        <w:rPr>
          <w:w w:val="96.04651927947998"/>
          <w:rFonts w:ascii="DejaVu Sans" w:hAnsi="DejaVu Sans" w:eastAsia="DejaVu Sans"/>
          <w:b w:val="0"/>
          <w:i w:val="0"/>
          <w:color w:val="6B8FCC"/>
          <w:sz w:val="6"/>
        </w:rPr>
        <w:t>B</w:t>
      </w:r>
      <w:r>
        <w:rPr>
          <w:w w:val="96.04651927947998"/>
          <w:rFonts w:ascii="DejaVu Sans" w:hAnsi="DejaVu Sans" w:eastAsia="DejaVu Sans"/>
          <w:b w:val="0"/>
          <w:i w:val="0"/>
          <w:color w:val="6B8FCC"/>
          <w:sz w:val="6"/>
        </w:rPr>
        <w:t>U</w:t>
      </w:r>
      <w:r>
        <w:rPr>
          <w:w w:val="96.04651927947998"/>
          <w:rFonts w:ascii="DejaVu Sans" w:hAnsi="DejaVu Sans" w:eastAsia="DejaVu Sans"/>
          <w:b w:val="0"/>
          <w:i w:val="0"/>
          <w:color w:val="6B8FCC"/>
          <w:sz w:val="6"/>
        </w:rPr>
        <w:t>I</w:t>
      </w:r>
      <w:r>
        <w:rPr>
          <w:w w:val="96.04651927947998"/>
          <w:rFonts w:ascii="DejaVu Sans" w:hAnsi="DejaVu Sans" w:eastAsia="DejaVu Sans"/>
          <w:b w:val="0"/>
          <w:i w:val="0"/>
          <w:color w:val="6B8FCC"/>
          <w:sz w:val="6"/>
        </w:rPr>
        <w:t>L</w:t>
      </w:r>
      <w:r>
        <w:rPr>
          <w:w w:val="96.04651927947998"/>
          <w:rFonts w:ascii="DejaVu Sans" w:hAnsi="DejaVu Sans" w:eastAsia="DejaVu Sans"/>
          <w:b w:val="0"/>
          <w:i w:val="0"/>
          <w:color w:val="6B8FCC"/>
          <w:sz w:val="6"/>
        </w:rPr>
        <w:t>D</w:t>
      </w:r>
      <w:r>
        <w:rPr>
          <w:rFonts w:ascii="DejaVu Sans" w:hAnsi="DejaVu Sans" w:eastAsia="DejaVu Sans"/>
          <w:b w:val="0"/>
          <w:i w:val="0"/>
          <w:color w:val="6B8FCC"/>
          <w:sz w:val="8"/>
        </w:rPr>
        <w:t>.</w:t>
      </w:r>
    </w:p>
    <w:sectPr w:rsidR="00FC693F" w:rsidRPr="0006063C" w:rsidSect="00034616">
      <w:pgSz w:w="11900" w:h="16840"/>
      <w:pgMar w:top="1440" w:right="1440" w:bottom="1440" w:left="1440" w:header="720" w:footer="720" w:gutter="0"/>
      <w:cols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Relationship Id="rId14" Type="http://schemas.openxmlformats.org/officeDocument/2006/relationships/image" Target="media/image6.png"/><Relationship Id="rId15" Type="http://schemas.openxmlformats.org/officeDocument/2006/relationships/image" Target="media/image7.png"/><Relationship Id="rId16" Type="http://schemas.openxmlformats.org/officeDocument/2006/relationships/image" Target="media/image8.png"/><Relationship Id="rId17" Type="http://schemas.openxmlformats.org/officeDocument/2006/relationships/image" Target="media/image9.png"/><Relationship Id="rId18" Type="http://schemas.openxmlformats.org/officeDocument/2006/relationships/hyperlink" Target="https://www.gennoor.com/" TargetMode="External"/><Relationship Id="rId19" Type="http://schemas.openxmlformats.org/officeDocument/2006/relationships/hyperlink" Target="mailto:enquiry@gennoor.com" TargetMode="External"/><Relationship Id="rId20" Type="http://schemas.openxmlformats.org/officeDocument/2006/relationships/hyperlink" Target="https://www.linkedin.com/company/gennoor-tech-private-limited/" TargetMode="External"/><Relationship Id="rId21" Type="http://schemas.openxmlformats.org/officeDocument/2006/relationships/hyperlink" Target="https://www.youtube.com/@GennoorTech" TargetMode="External"/><Relationship Id="rId22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