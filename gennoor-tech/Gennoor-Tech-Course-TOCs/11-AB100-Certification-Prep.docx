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58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AB-100 Certification Prep</w:t>
      </w:r>
    </w:p>
    <w:p>
      <w:pPr>
        <w:autoSpaceDN w:val="0"/>
        <w:autoSpaceDE w:val="0"/>
        <w:widowControl/>
        <w:spacing w:line="238" w:lineRule="auto" w:before="100" w:after="0"/>
        <w:ind w:left="90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Prepare for the Microsoft AB-100 certification exam</w:t>
      </w:r>
    </w:p>
    <w:p>
      <w:pPr>
        <w:autoSpaceDN w:val="0"/>
        <w:autoSpaceDE w:val="0"/>
        <w:widowControl/>
        <w:spacing w:line="358" w:lineRule="auto" w:before="1158" w:after="0"/>
        <w:ind w:left="201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PRACTICE TESTS</w:t>
      </w:r>
      <w:r>
        <w:rPr>
          <w:rFonts w:ascii="DejaVu Sans" w:hAnsi="DejaVu Sans" w:eastAsia="DejaVu Sans"/>
          <w:b/>
          <w:i w:val="0"/>
          <w:color w:val="FFFFFF"/>
          <w:sz w:val="30"/>
        </w:rPr>
        <w:t>5+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2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1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B - 1 0 0  C E R T I F I C A T I O N  P R E P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Azure familiarity, Copilot Studio basics, Power Platform experience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Solution Architects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2"/>
        </w:trPr>
        <w:tc>
          <w:tcPr>
            <w:tcW w:type="dxa" w:w="63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6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Developers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9020"/>
      </w:tblGrid>
      <w:tr>
        <w:trPr>
          <w:trHeight w:hRule="exact" w:val="416"/>
        </w:trPr>
        <w:tc>
          <w:tcPr>
            <w:tcW w:type="dxa" w:w="60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610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 w:val="0"/>
                <w:i w:val="0"/>
                <w:color w:val="2D3748"/>
                <w:sz w:val="28"/>
              </w:rPr>
              <w:t>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9020"/>
      </w:tblGrid>
      <w:tr>
        <w:trPr>
          <w:trHeight w:hRule="exact" w:val="214"/>
        </w:trPr>
        <w:tc>
          <w:tcPr>
            <w:tcW w:type="dxa" w:w="65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335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Power Platform Devs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agentic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solutions aligned to AB-100 exam domains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agents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Copilot Studio, Semantic Kernel, and Azure AI Agent Service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Integrate agents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Dataverse, SharePoint, MCP servers, and custom APIs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governance, Responsible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AI, DLP, and compliance controls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Pass the Microsoft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AB-100 certification exam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Design Agentic AI Solutions (25-30%)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Design Agentic AI Solutions (25-30%)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Agent architecture patterns: single, multi-agent, orchestrator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Use case identification and platform selection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Multi-agent collaboration: delegation, specialization, consensus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Human-in-the-loop: approval gates, escalation, feedback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Practice: Design agent solutions for 5 business scenarios</w:t>
            </w:r>
          </w:p>
        </w:tc>
      </w:tr>
      <w:tr>
        <w:trPr>
          <w:trHeight w:hRule="exact" w:val="438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Implement with Copilot Studio (25-30%)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Implement with Copilot Studio (25-30%)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Studio: topics, entities, variables, plugins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Generative AI, knowledge grounding, custom connectors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Authentication: SSO, OAuth, service principal patterns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458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48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4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Adaptive Cards and Power Automate integration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Multi-topic agent with API plugin integration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84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55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84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Semantic Kernel &amp; Azure AI Agent Service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55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Semantic Kernel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Semantic Kernel: kernel, plugins, planners, memory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Planner types: sequential, stepwise, Handlebars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Azure AI Agent Service architecture and deployment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Azure AI Agent Service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MCP for agent-system integration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Multi-agent delegation with Azure AI Agent Service</w:t>
            </w:r>
          </w:p>
        </w:tc>
      </w:tr>
      <w:tr>
        <w:trPr>
          <w:trHeight w:hRule="exact" w:val="438"/>
        </w:trPr>
        <w:tc>
          <w:tcPr>
            <w:tcW w:type="dxa" w:w="7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Enterprise Integration &amp; Data (20-25%)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Enterprise Integration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Dataverse: tables, views, relationships for agents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SharePoint and Azure AI Search as knowledge sources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Custom connectors and Power Automate flows as actions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Data (20-25%)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45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ALM: solutions, environments, deployment pipelines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Complete business process agent (intake→process→approve)</w:t>
            </w:r>
          </w:p>
        </w:tc>
      </w:tr>
      <w:tr>
        <w:trPr>
          <w:trHeight w:hRule="exact" w:val="438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Governance + Exam Preparation (15-20%)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Governance + Exam Preparation (15-20%)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Microsoft Responsible AI for agentic systems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Content Safety, guardrails, DLP policies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Monitoring: analytics, telemetry, alerting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Full-length practice exam (timed, exam-format)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Gap analysis, study plan, and exam-day tips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3810000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3820160</wp:posOffset>
            </wp:positionV>
            <wp:extent cx="2904490" cy="96181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5095240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08"/>
        </w:trPr>
        <w:tc>
          <w:tcPr>
            <w:tcW w:type="dxa" w:w="95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56"/>
            </w:tblGrid>
            <w:tr>
              <w:trPr>
                <w:trHeight w:hRule="exact" w:val="120"/>
              </w:trPr>
              <w:tc>
                <w:tcPr>
                  <w:tcW w:type="dxa" w:w="888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8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1038"/>
            </w:tblGrid>
            <w:tr>
              <w:trPr>
                <w:trHeight w:hRule="exact" w:val="120"/>
              </w:trPr>
              <w:tc>
                <w:tcPr>
                  <w:tcW w:type="dxa" w:w="968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4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704"/>
            </w:tblGrid>
            <w:tr>
              <w:trPr>
                <w:trHeight w:hRule="exact" w:val="120"/>
              </w:trPr>
              <w:tc>
                <w:tcPr>
                  <w:tcW w:type="dxa" w:w="634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Dataverse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2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34" w:type="dxa"/>
            </w:tblPr>
            <w:tblGrid>
              <w:gridCol w:w="1002"/>
            </w:tblGrid>
            <w:tr>
              <w:trPr>
                <w:trHeight w:hRule="exact" w:val="120"/>
              </w:trPr>
              <w:tc>
                <w:tcPr>
                  <w:tcW w:type="dxa" w:w="934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1326"/>
            </w:tblGrid>
            <w:tr>
              <w:trPr>
                <w:trHeight w:hRule="exact" w:val="120"/>
              </w:trPr>
              <w:tc>
                <w:tcPr>
                  <w:tcW w:type="dxa" w:w="1256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990"/>
            </w:tblGrid>
            <w:tr>
              <w:trPr>
                <w:trHeight w:hRule="exact" w:val="120"/>
              </w:trPr>
              <w:tc>
                <w:tcPr>
                  <w:tcW w:type="dxa" w:w="922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Automate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992"/>
            </w:tblGrid>
            <w:tr>
              <w:trPr>
                <w:trHeight w:hRule="exact" w:val="120"/>
              </w:trPr>
              <w:tc>
                <w:tcPr>
                  <w:tcW w:type="dxa" w:w="922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Semantic Kernel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242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8"/>
            </w:tblGrid>
            <w:tr>
              <w:trPr>
                <w:trHeight w:hRule="exact" w:val="118"/>
              </w:trPr>
              <w:tc>
                <w:tcPr>
                  <w:tcW w:type="dxa" w:w="658"/>
                  <w:tcBorders/>
                  <w:shd w:fill="e2e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8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SharePoint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66" w:after="92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2 Practice Exams (50+ questions each)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2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4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Solution Design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6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Lab Projects (complete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Comprehensive Study Guide by domain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78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6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AI-901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68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"AB-100 Certification Prep"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Fundamentals (New 2026)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AI-103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AB-100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502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Agentic AI Business Solutions</w:t>
      </w:r>
    </w:p>
    <w:p>
      <w:pPr>
        <w:autoSpaceDN w:val="0"/>
        <w:autoSpaceDE w:val="0"/>
        <w:widowControl/>
        <w:spacing w:line="240" w:lineRule="auto" w:before="368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8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42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106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2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2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1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44" w:right="288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AB-100 Certification Prep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