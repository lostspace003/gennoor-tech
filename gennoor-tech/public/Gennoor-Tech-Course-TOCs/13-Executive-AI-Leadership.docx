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0" w:after="0"/>
        <w:ind w:left="2160" w:right="4896" w:firstLine="0"/>
        <w:jc w:val="center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77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L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1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6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32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Executive AI Leadership</w:t>
      </w:r>
    </w:p>
    <w:p>
      <w:pPr>
        <w:autoSpaceDN w:val="0"/>
        <w:autoSpaceDE w:val="0"/>
        <w:widowControl/>
        <w:spacing w:line="238" w:lineRule="auto" w:before="100" w:after="0"/>
        <w:ind w:left="58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Strategic AI leadership for executives and decision-makers</w:t>
      </w:r>
    </w:p>
    <w:p>
      <w:pPr>
        <w:autoSpaceDN w:val="0"/>
        <w:autoSpaceDE w:val="0"/>
        <w:widowControl/>
        <w:spacing w:line="358" w:lineRule="auto" w:before="1158" w:after="0"/>
        <w:ind w:left="179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16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CODING REQUIRED</w:t>
      </w:r>
      <w:r>
        <w:rPr>
          <w:rFonts w:ascii="DejaVu Sans" w:hAnsi="DejaVu Sans" w:eastAsia="DejaVu Sans"/>
          <w:b/>
          <w:i w:val="0"/>
          <w:color w:val="FFFFFF"/>
          <w:sz w:val="30"/>
        </w:rPr>
        <w:t>10+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3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0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E X E C U T I V E  A I  L E A D E R S H I P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2-day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No technical background required.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C-Suite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9020"/>
      </w:tblGrid>
      <w:tr>
        <w:trPr>
          <w:trHeight w:hRule="exact" w:val="242"/>
        </w:trPr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358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Management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Understand the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landscape and strategic implications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business cases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ROI frameworks for AI initiatives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Assess and manage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AI-related risks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Lead organizational change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AI adoption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2-Day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AI Strategy &amp; Business Impact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Strategy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landscape: ML, GenAI, Agentic AI — what matters for leaders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Industry use cases and competitive positioning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Business Impact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ROI frameworks and business case development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Risk assessment: regulatory, reputational, technical</w:t>
            </w:r>
          </w:p>
        </w:tc>
      </w:tr>
      <w:tr>
        <w:trPr>
          <w:trHeight w:hRule="exact" w:val="438"/>
        </w:trPr>
        <w:tc>
          <w:tcPr>
            <w:tcW w:type="dxa" w:w="7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AI Governance &amp; Change Leadership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Governance</w:t>
            </w:r>
          </w:p>
        </w:tc>
      </w:tr>
      <w:tr>
        <w:trPr>
          <w:trHeight w:hRule="exact" w:val="39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Responsible AI principles and governance structures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Vendor evaluation and build vs buy decisions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Change Leadership</w:t>
            </w:r>
          </w:p>
        </w:tc>
      </w:tr>
      <w:tr>
        <w:trPr>
          <w:trHeight w:hRule="exact" w:val="57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Change management for AI transformation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Workshop: Draft your organization's AI strategy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2740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5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75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1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1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AI Strategy Canvas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ROI Calculator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Governance Checklist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36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AB-730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2 days (16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"Executive AI Leadership"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44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AI Business Professional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AB-731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AI Transformation Leader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440" w:right="417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Lead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Transformation?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