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77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L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1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6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698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AI Testing &amp;</w:t>
      </w:r>
    </w:p>
    <w:p>
      <w:pPr>
        <w:autoSpaceDN w:val="0"/>
        <w:autoSpaceDE w:val="0"/>
        <w:widowControl/>
        <w:spacing w:line="240" w:lineRule="auto" w:before="12" w:after="0"/>
        <w:ind w:left="1012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Quality Assurance</w:t>
      </w:r>
    </w:p>
    <w:p>
      <w:pPr>
        <w:autoSpaceDN w:val="0"/>
        <w:autoSpaceDE w:val="0"/>
        <w:widowControl/>
        <w:spacing w:line="238" w:lineRule="auto" w:before="100" w:after="0"/>
        <w:ind w:left="876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AI-powered testing strategies and quality assurance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16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I  T E S T I N G  &amp;  Q U A L I T Y  A S S U R A N C E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2-day intensive program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QA/testing experience. Basic Python helpful.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QA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42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9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Test Leads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9020"/>
      </w:tblGrid>
      <w:tr>
        <w:trPr>
          <w:trHeight w:hRule="exact" w:val="240"/>
        </w:trPr>
        <w:tc>
          <w:tcPr>
            <w:tcW w:type="dxa" w:w="63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78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AI Engineers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Test AI/ML model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outputs for accuracy, fairness, and robustness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prompt evaluation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frameworks for GenAI applications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regression testing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AI systems</w:t>
      </w:r>
    </w:p>
    <w:p>
      <w:pPr>
        <w:autoSpaceDN w:val="0"/>
        <w:autoSpaceDE w:val="0"/>
        <w:widowControl/>
        <w:spacing w:line="240" w:lineRule="auto" w:before="60" w:after="35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Monitor production 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drift and degradation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2-Day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Testing AI Models &amp; Prompts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Testing AI Models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Testing ML models: accuracy, precision, recall, edge cases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Testing GenAI: prompt evaluation frameworks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Automated testing: unit tests, integration tests for AI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Prompts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460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Bias detection and fairness testing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prompt evaluation pipeline</w:t>
            </w:r>
          </w:p>
        </w:tc>
      </w:tr>
      <w:tr>
        <w:trPr>
          <w:trHeight w:hRule="exact" w:val="438"/>
        </w:trPr>
        <w:tc>
          <w:tcPr>
            <w:tcW w:type="dxa" w:w="7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Regression, Monitoring &amp; Production QA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Regression, Monitoring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Regression testing for model updates and prompt changes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 drift and model degradation detection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Monitoring dashboards: Evidently AI, custom metrics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2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Production QA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460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CI/CD integration for AI testing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Automated AI testing in CI/CD pipeline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6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2602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6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04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AI Testing Framework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Prompt Evaluation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Monitoring Dashboard Config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CI/CD Testing Pipeline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2 days (16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"AI Testing &amp; Quality Assurance"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AZ-400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DevOps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432" w:right="3168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AI Testing &amp; Quality Assurance </w:t>
      </w:r>
      <w:r>
        <w:rPr>
          <w:rFonts w:ascii="DejaVu Sans" w:hAnsi="DejaVu Sans" w:eastAsia="DejaVu Sans"/>
          <w:b/>
          <w:i w:val="0"/>
          <w:color w:val="FFFFFF"/>
          <w:sz w:val="30"/>
        </w:rPr>
        <w:t>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